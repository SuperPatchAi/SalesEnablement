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Lumi Patch</w:t>
      </w:r>
    </w:p>
    <w:p>
      <w:pPr>
        <w:jc w:val="center"/>
      </w:pPr>
      <w:r>
        <w:rPr>
          <w:color w:val="646464"/>
          <w:sz w:val="32"/>
        </w:rPr>
        <w:t>Complete Sales Word Track Guide</w:t>
      </w:r>
    </w:p>
    <w:p>
      <w:pPr>
        <w:jc w:val="center"/>
      </w:pPr>
      <w:r>
        <w:rPr>
          <w:i/>
          <w:sz w:val="28"/>
        </w:rPr>
        <w:t>"Skin care complements a healthy lifestyle"</w:t>
      </w:r>
    </w:p>
    <w:p>
      <w:r>
        <w:t>____________________________________________________________</w:t>
      </w:r>
    </w:p>
    <w:p>
      <w:pPr>
        <w:jc w:val="center"/>
      </w:pPr>
      <w:r>
        <w:rPr>
          <w:b/>
        </w:rPr>
        <w:t xml:space="preserve">Category: </w:t>
      </w:r>
      <w:r>
        <w:t xml:space="preserve">Beauty  |  </w:t>
      </w:r>
      <w:r>
        <w:rPr>
          <w:b/>
        </w:rPr>
        <w:t xml:space="preserve">Benefits: </w:t>
      </w:r>
      <w:r>
        <w:t>Skin appearance, Radiant complexion, Beauty support</w:t>
      </w:r>
    </w:p>
    <w:p/>
    <w:p>
      <w:r>
        <w:t># Lumi Super Patch: Comprehensive Sales Word Track Document</w:t>
      </w:r>
    </w:p>
    <w:p>
      <w:pPr>
        <w:pStyle w:val="Heading1"/>
      </w:pPr>
      <w:r>
        <w:t>Introduction</w:t>
      </w:r>
    </w:p>
    <w:p>
      <w:r>
        <w:t>Welcome to your essential guide for selling Lumi Super Patches! This document is designed to equip you with proven frameworks, natural language scripts, and actionable strategies to confidently introduce, present, and close sales for Lumi. By integrating the power of Super Patch's Vibrotactile Technology with effective sales psychology, you'll be able to connect with customers, address their concerns, and help them achieve the radiant skin they desire.</w:t>
      </w:r>
    </w:p>
    <w:p>
      <w:r>
        <w:t>---</w:t>
      </w:r>
    </w:p>
    <w:p>
      <w:pPr>
        <w:pStyle w:val="Heading1"/>
      </w:pPr>
      <w:r>
        <w:t>PRODUCT OVERVIEW</w:t>
      </w:r>
    </w:p>
    <w:p>
      <w:r>
        <w:t>Lumi is a revolutionary beauty patch designed to help individuals achieve healthier, more radiant skin naturally. It's not a topical cream or a supplement; instead, Lumi utilizes Super Patch's innovative Vibrotactile Technology (VTT). This means specialized ridge patterns on the patch interact gently with the skin's mechanoreceptors, triggering the body's own neural responses to support skin appearance, enhance complexion, and provide overall beauty support.</w:t>
      </w:r>
    </w:p>
    <w:p>
      <w:r>
        <w:t>For anyone seeking to complement their healthy lifestyle with enhanced skin care, Lumi offers a unique, non-invasive, 100% drug-free, and all-natural solution. It's for those who want to feel more confident and vibrant in their skin without relying on harsh chemicals or complex routines. Lumi simplifies beauty support, allowing your body to work with its natural intelligence for a truly radiant glow.</w:t>
      </w:r>
    </w:p>
    <w:p>
      <w:r>
        <w:t>What makes Lumi truly unique is its foundational science – Vibrotactile Technology. Unlike traditional beauty products that apply ingredients to the skin or are ingested, Lumi works *with* your body's inherent systems. This innovative approach means you're not introducing external substances but rather activating your body's own capacity for beauty support, offering a gentle yet powerful pathway to a more luminous complexion.</w:t>
      </w:r>
    </w:p>
    <w:p>
      <w:r>
        <w:t>---</w:t>
      </w:r>
    </w:p>
    <w:p>
      <w:pPr>
        <w:pStyle w:val="Heading1"/>
      </w:pPr>
      <w:r>
        <w:t>IDEAL CUSTOMER PROFILE</w:t>
      </w:r>
    </w:p>
    <w:p>
      <w:r>
        <w:rPr>
          <w:b/>
        </w:rPr>
        <w:t>Demographics:</w:t>
      </w:r>
    </w:p>
    <w:p>
      <w:pPr>
        <w:pStyle w:val="ListBullet"/>
      </w:pPr>
      <w:r>
        <w:t xml:space="preserve">  **Age:** 30-65 (though can appeal to younger or older depending on specific concerns).</w:t>
      </w:r>
    </w:p>
    <w:p>
      <w:pPr>
        <w:pStyle w:val="ListBullet"/>
      </w:pPr>
      <w:r>
        <w:t xml:space="preserve">  **Income Level:** Middle to upper-middle class, with disposable income for wellness and beauty products.</w:t>
      </w:r>
    </w:p>
    <w:p>
      <w:pPr>
        <w:pStyle w:val="ListBullet"/>
      </w:pPr>
      <w:r>
        <w:t xml:space="preserve">  **Gender:** Primarily female, but also increasingly appealing to men who prioritize skin health and appearance.</w:t>
      </w:r>
    </w:p>
    <w:p>
      <w:pPr>
        <w:pStyle w:val="ListBullet"/>
      </w:pPr>
      <w:r>
        <w:t xml:space="preserve">  **Location:** Health-conscious urban, suburban, or rural areas.</w:t>
      </w:r>
    </w:p>
    <w:p>
      <w:r>
        <w:rPr>
          <w:b/>
        </w:rPr>
        <w:t>Psychographics:</w:t>
      </w:r>
    </w:p>
    <w:p>
      <w:pPr>
        <w:pStyle w:val="ListBullet"/>
      </w:pPr>
      <w:r>
        <w:t xml:space="preserve">  **Values:** Health, wellness, natural solutions, self-care, looking good, confidence, efficacy, convenience, innovation.</w:t>
      </w:r>
    </w:p>
    <w:p>
      <w:pPr>
        <w:pStyle w:val="ListBullet"/>
      </w:pPr>
      <w:r>
        <w:t xml:space="preserve">  **Lifestyle:** Busy professionals, parents, active individuals who value efficiency and non-invasive solutions. They are often proactive about their health and appearance.</w:t>
      </w:r>
    </w:p>
    <w:p>
      <w:pPr>
        <w:pStyle w:val="ListBullet"/>
      </w:pPr>
      <w:r>
        <w:t xml:space="preserve">  **Attitudes:** Open to new technologies, skeptical of "quick fixes" but hopeful for genuine solutions, interested in holistic approaches, prefer natural over synthetic.</w:t>
      </w:r>
    </w:p>
    <w:p>
      <w:r>
        <w:rPr>
          <w:b/>
        </w:rPr>
        <w:t>Pain Points They Experience:</w:t>
      </w:r>
    </w:p>
    <w:p>
      <w:pPr>
        <w:pStyle w:val="ListBullet"/>
      </w:pPr>
      <w:r>
        <w:t xml:space="preserve">  Dull, lackluster skin.</w:t>
      </w:r>
    </w:p>
    <w:p>
      <w:pPr>
        <w:pStyle w:val="ListBullet"/>
      </w:pPr>
      <w:r>
        <w:t xml:space="preserve">  Uneven skin tone or texture.</w:t>
      </w:r>
    </w:p>
    <w:p>
      <w:pPr>
        <w:pStyle w:val="ListBullet"/>
      </w:pPr>
      <w:r>
        <w:t xml:space="preserve">  Lack of radiance or "glow."</w:t>
      </w:r>
    </w:p>
    <w:p>
      <w:pPr>
        <w:pStyle w:val="ListBullet"/>
      </w:pPr>
      <w:r>
        <w:t xml:space="preserve">  Feeling less confident about their skin's appearance.</w:t>
      </w:r>
    </w:p>
    <w:p>
      <w:pPr>
        <w:pStyle w:val="ListBullet"/>
      </w:pPr>
      <w:r>
        <w:t xml:space="preserve">  Concern about visible signs of aging (fine lines, sagging).</w:t>
      </w:r>
    </w:p>
    <w:p>
      <w:pPr>
        <w:pStyle w:val="ListBullet"/>
      </w:pPr>
      <w:r>
        <w:t xml:space="preserve">  Sensitivity or adverse reactions to topical creams and serums.</w:t>
      </w:r>
    </w:p>
    <w:p>
      <w:pPr>
        <w:pStyle w:val="ListBullet"/>
      </w:pPr>
      <w:r>
        <w:t xml:space="preserve">  Lack of time for elaborate skincare routines.</w:t>
      </w:r>
    </w:p>
    <w:p>
      <w:pPr>
        <w:pStyle w:val="ListBullet"/>
      </w:pPr>
      <w:r>
        <w:t xml:space="preserve">  Frustration with products that promise much but deliver little.</w:t>
      </w:r>
    </w:p>
    <w:p>
      <w:pPr>
        <w:pStyle w:val="ListBullet"/>
      </w:pPr>
      <w:r>
        <w:t xml:space="preserve">  Desire for a "healthy glow" that comes from within.</w:t>
      </w:r>
    </w:p>
    <w:p>
      <w:r>
        <w:rPr>
          <w:b/>
        </w:rPr>
        <w:t>What They've Tried Before:</w:t>
      </w:r>
    </w:p>
    <w:p>
      <w:pPr>
        <w:pStyle w:val="ListBullet"/>
      </w:pPr>
      <w:r>
        <w:t xml:space="preserve">  Various topical creams, serums, and moisturizers (some expensive, some natural).</w:t>
      </w:r>
    </w:p>
    <w:p>
      <w:pPr>
        <w:pStyle w:val="ListBullet"/>
      </w:pPr>
      <w:r>
        <w:t xml:space="preserve">  Dietary supplements for skin health (collagen, vitamins).</w:t>
      </w:r>
    </w:p>
    <w:p>
      <w:pPr>
        <w:pStyle w:val="ListBullet"/>
      </w:pPr>
      <w:r>
        <w:t xml:space="preserve">  Facials, microdermabrasion, or other salon treatments.</w:t>
      </w:r>
    </w:p>
    <w:p>
      <w:pPr>
        <w:pStyle w:val="ListBullet"/>
      </w:pPr>
      <w:r>
        <w:t xml:space="preserve">  Prescription skincare products for specific conditions.</w:t>
      </w:r>
    </w:p>
    <w:p>
      <w:pPr>
        <w:pStyle w:val="ListBullet"/>
      </w:pPr>
      <w:r>
        <w:t xml:space="preserve">  Other wellness patches (for pain, sleep, energy) but not specifically for beauty.</w:t>
      </w:r>
    </w:p>
    <w:p>
      <w:pPr>
        <w:pStyle w:val="ListBullet"/>
      </w:pPr>
      <w:r>
        <w:t xml:space="preserve">  DIY home remedies.</w:t>
      </w:r>
    </w:p>
    <w:p>
      <w:r>
        <w:t>---</w:t>
      </w:r>
    </w:p>
    <w:p>
      <w:pPr>
        <w:pStyle w:val="Heading1"/>
      </w:pPr>
      <w:r>
        <w:t>OPENING SCRIPTS</w:t>
      </w:r>
    </w:p>
    <w:p>
      <w:r>
        <w:t>*(Remember Andy Elliott's advice: Approach with a great attitude, smile, make eye contact, and speak with familiarity. Look for common ground to start a genuine conversation.)*</w:t>
      </w:r>
    </w:p>
    <w:p>
      <w:r>
        <w:rPr>
          <w:b/>
        </w:rPr>
        <w:t>1. Cold Approach (Stranger - e.g., at a coffee shop, gym, or public place):</w:t>
      </w:r>
    </w:p>
    <w:p>
      <w:pPr>
        <w:ind w:left="720"/>
      </w:pPr>
      <w:r>
        <w:rPr>
          <w:i/>
        </w:rPr>
        <w:t>"Hi there! I couldn't help but notice your [unique accessory/shirt/positive energy]. I'm [Your Name], it's great to meet you. I actually work with a really cool wellness technology that helps people boost their natural radiance and skin appearance, and something about your [vibe/style] made me think of it. If you're open to it, I'd love to share a little more sometime."</w:t>
      </w:r>
    </w:p>
    <w:p>
      <w:r>
        <w:rPr>
          <w:b/>
        </w:rPr>
        <w:t>2. Warm Introduction (Friend/Family):</w:t>
      </w:r>
    </w:p>
    <w:p>
      <w:pPr>
        <w:ind w:left="720"/>
      </w:pPr>
      <w:r>
        <w:rPr>
          <w:i/>
        </w:rPr>
        <w:t>"Hey [Friend/Family Member's Name]! How have you been? You know, I've been really excited about something new I'm involved with that I genuinely think could be a game-changer for you, especially knowing how much you care about [their specific interest, e.g., natural health/looking your best]. It's a non-invasive way to support your skin's natural radiance. Are you open to hearing a bit about it?"</w:t>
      </w:r>
    </w:p>
    <w:p>
      <w:r>
        <w:rPr>
          <w:b/>
        </w:rPr>
        <w:t>3. Social Media DM:</w:t>
      </w:r>
    </w:p>
    <w:p>
      <w:pPr>
        <w:ind w:left="720"/>
      </w:pPr>
      <w:r>
        <w:rPr>
          <w:i/>
        </w:rPr>
        <w:t>"Hi [Name]! I've been following your posts for a while and really admire your [positive quality, e.g., commitment to wellness/healthy lifestyle]. I work with a unique beauty technology called Lumi that helps people enhance their natural skin radiance, and I immediately thought of you. It's 100% natural and drug-free. Would you be open to a quick chat to see if it might be a fit for what you're looking for?"</w:t>
      </w:r>
    </w:p>
    <w:p>
      <w:r>
        <w:rPr>
          <w:b/>
        </w:rPr>
        <w:t>4. Referral Introduction:</w:t>
      </w:r>
    </w:p>
    <w:p>
      <w:pPr>
        <w:ind w:left="720"/>
      </w:pPr>
      <w:r>
        <w:rPr>
          <w:i/>
        </w:rPr>
        <w:t>"Hi [Name], my name is [Your Name]. [Referral Source] suggested I reach out to you; they mentioned you're someone who really values natural wellness and a healthy lifestyle. I'm introducing people to Lumi, a revolutionary patch that uses your body's own signals to support radiant skin. [Referral Source] thought you'd be really interested in how it works. Are you free for a quick call sometime this week?"</w:t>
      </w:r>
    </w:p>
    <w:p>
      <w:r>
        <w:rPr>
          <w:b/>
        </w:rPr>
        <w:t>5. Event/Party Approach:</w:t>
      </w:r>
    </w:p>
    <w:p>
      <w:pPr>
        <w:ind w:left="720"/>
      </w:pPr>
      <w:r>
        <w:rPr>
          <w:i/>
        </w:rPr>
        <w:t>"What a great event, isn't it? Hi, I'm [Your Name]. I'm curious, what brings you here tonight? [Listen and engage]. You know, as we're chatting, I'm reminded of the work I do. I help people tap into their body's natural ability to achieve healthier, more radiant skin, completely non-invasively. It’s fascinating technology. Have you ever explored solutions that work *with* your body for beauty support?"</w:t>
      </w:r>
    </w:p>
    <w:p>
      <w:r>
        <w:t>---</w:t>
      </w:r>
    </w:p>
    <w:p>
      <w:pPr>
        <w:pStyle w:val="Heading1"/>
      </w:pPr>
      <w:r>
        <w:t>DISCOVERY QUESTIONS</w:t>
      </w:r>
    </w:p>
    <w:p>
      <w:r>
        <w:t>*(Use these to genuinely understand their needs. Remember the "Conversation Aikido" principle of uncovering true needs.)*</w:t>
      </w:r>
    </w:p>
    <w:p>
      <w:r>
        <w:rPr>
          <w:b/>
        </w:rPr>
        <w:t>Opening Questions:</w:t>
      </w:r>
    </w:p>
    <w:p>
      <w:pPr>
        <w:pStyle w:val="ListNumber"/>
      </w:pPr>
      <w:r>
        <w:t xml:space="preserve"> "When it comes to your overall wellness, what aspects are you currently most focused on or interested in improving?"</w:t>
      </w:r>
    </w:p>
    <w:p>
      <w:pPr>
        <w:pStyle w:val="ListNumber"/>
      </w:pPr>
      <w:r>
        <w:t xml:space="preserve"> "How do you currently approach caring for your skin and maintaining your beauty routine?"</w:t>
      </w:r>
    </w:p>
    <w:p>
      <w:pPr>
        <w:pStyle w:val="ListNumber"/>
      </w:pPr>
      <w:r>
        <w:t xml:space="preserve"> "What does 'healthy, radiant skin' mean to you personally?"</w:t>
      </w:r>
    </w:p>
    <w:p>
      <w:r>
        <w:rPr>
          <w:b/>
        </w:rPr>
        <w:t>Pain Point Questions:</w:t>
      </w:r>
    </w:p>
    <w:p>
      <w:pPr>
        <w:pStyle w:val="ListNumber"/>
      </w:pPr>
      <w:r>
        <w:t xml:space="preserve"> "What are some of the biggest challenges or frustrations you've experienced with your skin lately?"</w:t>
      </w:r>
    </w:p>
    <w:p>
      <w:pPr>
        <w:pStyle w:val="ListNumber"/>
      </w:pPr>
      <w:r>
        <w:t xml:space="preserve"> "If you could magically improve one thing about your skin's appearance right now, what would it be?"</w:t>
      </w:r>
    </w:p>
    <w:p>
      <w:pPr>
        <w:pStyle w:val="ListNumber"/>
      </w:pPr>
      <w:r>
        <w:t xml:space="preserve"> "Are there any specific aspects of your current skincare routine that you find complicated, time-consuming, or just not giving you the results you hoped for?"</w:t>
      </w:r>
    </w:p>
    <w:p>
      <w:r>
        <w:rPr>
          <w:b/>
        </w:rPr>
        <w:t>Impact Questions:</w:t>
      </w:r>
    </w:p>
    <w:p>
      <w:pPr>
        <w:pStyle w:val="ListNumber"/>
      </w:pPr>
      <w:r>
        <w:t xml:space="preserve"> "How does the current state of your skin make you feel on a day-to-day basis?"</w:t>
      </w:r>
    </w:p>
    <w:p>
      <w:pPr>
        <w:pStyle w:val="ListNumber"/>
      </w:pPr>
      <w:r>
        <w:t xml:space="preserve"> "If you had the radiant, healthy skin you truly desired, how do you imagine that would impact your confidence or daily life?"</w:t>
      </w:r>
    </w:p>
    <w:p>
      <w:r>
        <w:rPr>
          <w:b/>
        </w:rPr>
        <w:t>Solution Questions:</w:t>
      </w:r>
    </w:p>
    <w:p>
      <w:pPr>
        <w:pStyle w:val="ListNumber"/>
      </w:pPr>
      <w:r>
        <w:t xml:space="preserve"> "When you're considering new products or solutions for your skin, what are the most important criteria for you?" (e.g., natural, effective, easy to use, gentle)</w:t>
      </w:r>
    </w:p>
    <w:p>
      <w:pPr>
        <w:pStyle w:val="ListNumber"/>
      </w:pPr>
      <w:r>
        <w:t>"What would truly excite you in a beauty solution right now?"</w:t>
      </w:r>
    </w:p>
    <w:p>
      <w:r>
        <w:t>---</w:t>
      </w:r>
    </w:p>
    <w:p>
      <w:pPr>
        <w:pStyle w:val="Heading1"/>
      </w:pPr>
      <w:r>
        <w:t>PRODUCT PRESENTATION SCRIPT (2-Minute Problem-Agitate-Solve)</w:t>
      </w:r>
    </w:p>
    <w:p>
      <w:r>
        <w:rPr>
          <w:b/>
        </w:rPr>
        <w:t>(Problem):</w:t>
      </w:r>
      <w:r>
        <w:t xml:space="preserve"> "Many people I speak with are looking for that natural, healthy glow, but they're often frustrated. They've tried countless creams, serums, and even supplements, only to find their skin still looks dull, uneven, or just not as vibrant as they'd like. Some are even sensitive to all the chemicals in topical products, or they just don't have the time for complex routines."</w:t>
      </w:r>
    </w:p>
    <w:p>
      <w:r>
        <w:rPr>
          <w:b/>
        </w:rPr>
        <w:t>(Agitate):</w:t>
      </w:r>
      <w:r>
        <w:t xml:space="preserve"> "It's disheartening when you invest time and money into products that don't deliver. That feeling of looking in the mirror and not seeing the radiant skin you want can really impact your confidence, making you feel less vibrant and sometimes even self-conscious. You deserve a solution that genuinely supports your natural beauty, without adding more complexity or worry to your life."</w:t>
      </w:r>
    </w:p>
    <w:p>
      <w:r>
        <w:rPr>
          <w:b/>
        </w:rPr>
        <w:t>(Solve):</w:t>
      </w:r>
      <w:r>
        <w:t xml:space="preserve"> "That's exactly why I'm so excited about Lumi. It's a completely different approach. Instead of putting things *on* or *in* your body, Lumi uses our unique Vibrotactile Technology – specialized patterns on a small patch that gently interact with your skin. This naturally triggers your body's own neural responses to support skin appearance, enhance your radiant complexion, and provide overall beauty support. It's 100% drug-free, all-natural, and non-invasive. Think of it as activating your body's inherent intelligence for beauty, giving you that healthy, luminous glow from within. It’s simple, effective, and works *with* your body, not against it. Many people feel a difference in their skin's vibrancy and texture, often within a few weeks."</w:t>
      </w:r>
    </w:p>
    <w:p>
      <w:r>
        <w:t>---</w:t>
      </w:r>
    </w:p>
    <w:p>
      <w:pPr>
        <w:pStyle w:val="Heading1"/>
      </w:pPr>
      <w:r>
        <w:t>OBJECTION HANDLING</w:t>
      </w:r>
    </w:p>
    <w:p>
      <w:r>
        <w:t>*(Apply Conversation Aikido: Acknowledge and Understand + Redirect with an Open Question)*</w:t>
      </w:r>
    </w:p>
    <w:p>
      <w:r>
        <w:rPr>
          <w:b/>
        </w:rPr>
        <w:t>1. "It's too expensive."</w:t>
      </w:r>
    </w:p>
    <w:p>
      <w:pPr>
        <w:ind w:left="720"/>
      </w:pPr>
      <w:r>
        <w:rPr>
          <w:i/>
        </w:rPr>
        <w:t>"I understand that cost is an important factor when you're considering new wellness solutions, and you want to make a smart investment. What other criteria are most important for you when evaluating the value of a product that supports your skin's health and appearance?"</w:t>
      </w:r>
    </w:p>
    <w:p>
      <w:r>
        <w:rPr>
          <w:b/>
        </w:rPr>
        <w:t>2. "I need to think about it."</w:t>
      </w:r>
    </w:p>
    <w:p>
      <w:pPr>
        <w:ind w:left="720"/>
      </w:pPr>
      <w:r>
        <w:rPr>
          <w:i/>
        </w:rPr>
        <w:t>"I completely understand that this is a decision you want to feel good about, and it's important to take your time. What specific questions or considerations are coming up for you as you think it over that I might be able to help clarify?"</w:t>
      </w:r>
    </w:p>
    <w:p>
      <w:r>
        <w:rPr>
          <w:b/>
        </w:rPr>
        <w:t>3. "I need to talk to my spouse."</w:t>
      </w:r>
    </w:p>
    <w:p>
      <w:pPr>
        <w:ind w:left="720"/>
      </w:pPr>
      <w:r>
        <w:rPr>
          <w:i/>
        </w:rPr>
        <w:t>"I understand this is a significant decision for your health and well-being, and you want to ensure it's the right fit for your household. What specific questions or concerns do you anticipate your spouse might have that we could address together?"</w:t>
      </w:r>
    </w:p>
    <w:p>
      <w:r>
        <w:rPr>
          <w:b/>
        </w:rPr>
        <w:t>4. "Does it really work? It sounds too good to be true."</w:t>
      </w:r>
    </w:p>
    <w:p>
      <w:pPr>
        <w:ind w:left="720"/>
      </w:pPr>
      <w:r>
        <w:rPr>
          <w:i/>
        </w:rPr>
        <w:t>"I completely understand why you might be skeptical about new technologies, and it's important to feel confident in your choices. What would you need to see, hear, or experience to truly feel that Lumi is a credible solution for you?"</w:t>
      </w:r>
    </w:p>
    <w:p>
      <w:r>
        <w:rPr>
          <w:b/>
        </w:rPr>
        <w:t>5. "I've tried patches/products before, and they haven't worked."</w:t>
      </w:r>
    </w:p>
    <w:p>
      <w:pPr>
        <w:ind w:left="720"/>
      </w:pPr>
      <w:r>
        <w:rPr>
          <w:i/>
        </w:rPr>
        <w:t>"I understand you've had experiences with other products in the past, and it can be frustrating when they don't deliver. What did you like or dislike about those previous products, and what were you hoping they would achieve for your skin?"</w:t>
      </w:r>
    </w:p>
    <w:p>
      <w:r>
        <w:rPr>
          <w:b/>
        </w:rPr>
        <w:t>6. "I'm not interested."</w:t>
      </w:r>
    </w:p>
    <w:p>
      <w:pPr>
        <w:ind w:left="720"/>
      </w:pPr>
      <w:r>
        <w:rPr>
          <w:i/>
        </w:rPr>
        <w:t>"I understand that you might not be actively looking for new solutions right now, and I respect that. Just out of curiosity, what has led you to feel that way about beauty and wellness products in general?" (If they give a generic answer or seem truly closed, gracefully pivot or thank them for their time. If they open up, you might find a hidden need.)"</w:t>
      </w:r>
    </w:p>
    <w:p>
      <w:r>
        <w:rPr>
          <w:b/>
        </w:rPr>
        <w:t>7. "I don't have time."</w:t>
      </w:r>
    </w:p>
    <w:p>
      <w:pPr>
        <w:ind w:left="720"/>
      </w:pPr>
      <w:r>
        <w:rPr>
          <w:i/>
        </w:rPr>
        <w:t>"I completely understand, life can get incredibly busy, and adding another thing to your routine might seem daunting. What aspects of your current skincare or wellness routine do you find most time-consuming, and what kind of time commitment would make a new solution truly appealing to you?"</w:t>
      </w:r>
    </w:p>
    <w:p>
      <w:r>
        <w:rPr>
          <w:b/>
        </w:rPr>
        <w:t>8. "How is this different from [competitor/topical cream]?"</w:t>
      </w:r>
    </w:p>
    <w:p>
      <w:pPr>
        <w:ind w:left="720"/>
      </w:pPr>
      <w:r>
        <w:rPr>
          <w:i/>
        </w:rPr>
        <w:t>"That's a great question, and I understand you're looking for what makes Lumi unique. What have you found most appealing or effective about [competitor/topical cream], and what, if anything, are you hoping to find that it might not be providing?"</w:t>
      </w:r>
    </w:p>
    <w:p>
      <w:r>
        <w:t>---</w:t>
      </w:r>
    </w:p>
    <w:p>
      <w:pPr>
        <w:pStyle w:val="Heading1"/>
      </w:pPr>
      <w:r>
        <w:t>CLOSING SCRIPTS</w:t>
      </w:r>
    </w:p>
    <w:p>
      <w:r>
        <w:t>*(Remember the 5-Step Closing Framework: Proactively overcome objections, sprinkle "Do you have any questions?" throughout, use the "Loop" before the close ("Any questions for me?" then "Does this all make sense?"), then Close, and have a Backup Close.)*</w:t>
      </w:r>
    </w:p>
    <w:p>
      <w:r>
        <w:rPr>
          <w:b/>
        </w:rPr>
        <w:t>Before any close, ensure you've done the "Loop":</w:t>
      </w:r>
    </w:p>
    <w:p>
      <w:pPr>
        <w:ind w:left="720"/>
      </w:pPr>
      <w:r>
        <w:rPr>
          <w:i/>
        </w:rPr>
        <w:t>"So, do you have any other questions for me at this point?"</w:t>
      </w:r>
    </w:p>
    <w:p>
      <w:r>
        <w:t>[Wait for answer. If none, proceed.]</w:t>
      </w:r>
    </w:p>
    <w:p>
      <w:pPr>
        <w:ind w:left="720"/>
      </w:pPr>
      <w:r>
        <w:rPr>
          <w:i/>
        </w:rPr>
        <w:t>"And does all of this make sense to you?"</w:t>
      </w:r>
    </w:p>
    <w:p>
      <w:r>
        <w:t>[Wait for answer. If they reveal a new concern, address it using Conversation Aikido, then repeat the loop.]</w:t>
      </w:r>
    </w:p>
    <w:p>
      <w:r>
        <w:t>---</w:t>
      </w:r>
    </w:p>
    <w:p>
      <w:r>
        <w:rPr>
          <w:b/>
        </w:rPr>
        <w:t>1. The Assumptive Close:</w:t>
      </w:r>
    </w:p>
    <w:p>
      <w:pPr>
        <w:ind w:left="720"/>
      </w:pPr>
      <w:r>
        <w:rPr>
          <w:i/>
        </w:rPr>
        <w:t>"Great! So, based on what we've discussed, it sounds like the Lumi patches are exactly what you've been looking for to enhance your natural radiance. Which package would you like to start with today to begin your journey to healthier, more vibrant skin?"</w:t>
      </w:r>
    </w:p>
    <w:p>
      <w:r>
        <w:rPr>
          <w:b/>
        </w:rPr>
        <w:t>2. The Alternative Close:</w:t>
      </w:r>
    </w:p>
    <w:p>
      <w:pPr>
        <w:ind w:left="720"/>
      </w:pPr>
      <w:r>
        <w:rPr>
          <w:i/>
        </w:rPr>
        <w:t>"Considering your desire for [reiterate a key benefit, e.g., 'more radiant skin with a natural approach'], would you prefer to get started with our 30-day supply to experience the benefits, or would the 90-day package be a better fit for a more sustained transformation?"</w:t>
      </w:r>
    </w:p>
    <w:p>
      <w:r>
        <w:rPr>
          <w:b/>
        </w:rPr>
        <w:t>3. The Urgency Close:</w:t>
      </w:r>
    </w:p>
    <w:p>
      <w:pPr>
        <w:ind w:left="720"/>
      </w:pPr>
      <w:r>
        <w:rPr>
          <w:i/>
        </w:rPr>
        <w:t>"Many people are seeing incredible results with Lumi, and right now, we have a special offer for new customers that includes [mention specific bonus/discount] if you get started this week. Given how excited you are about [reiterate benefit], it would be a shame to miss out on that. Shall we go ahead and secure that for you today?"</w:t>
      </w:r>
    </w:p>
    <w:p>
      <w:r>
        <w:rPr>
          <w:b/>
        </w:rPr>
        <w:t>4. The Summary Close:</w:t>
      </w:r>
    </w:p>
    <w:p>
      <w:pPr>
        <w:ind w:left="720"/>
      </w:pPr>
      <w:r>
        <w:rPr>
          <w:i/>
        </w:rPr>
        <w:t>"So, we've talked about how Lumi can help you achieve that radiant complexion, support your skin's appearance, and integrate seamlessly into your healthy lifestyle, all through a non-invasive, drug-free technology. You mentioned how important [reiterate their key pain point/desire] is to you. Given all of that, are you ready to start experiencing the Lumi difference and feel more confident in your skin?"</w:t>
      </w:r>
    </w:p>
    <w:p>
      <w:r>
        <w:rPr>
          <w:b/>
        </w:rPr>
        <w:t>5. The Comfort Close:</w:t>
      </w:r>
    </w:p>
    <w:p>
      <w:pPr>
        <w:ind w:left="720"/>
      </w:pPr>
      <w:r>
        <w:rPr>
          <w:i/>
        </w:rPr>
        <w:t>"Based on everything we've discussed, and how Lumi aligns with your goals for healthier, more radiant skin, how comfortable are you with moving forward and giving this a try? I'm here to make sure you feel completely confident in your decision."</w:t>
      </w:r>
    </w:p>
    <w:p>
      <w:r>
        <w:t>---</w:t>
      </w:r>
    </w:p>
    <w:p>
      <w:pPr>
        <w:pStyle w:val="Heading1"/>
      </w:pPr>
      <w:r>
        <w:t>FOLLOW-UP SEQUENCES</w:t>
      </w:r>
    </w:p>
    <w:p>
      <w:r>
        <w:rPr>
          <w:b/>
        </w:rPr>
        <w:t>Voicemail Scripts:</w:t>
      </w:r>
    </w:p>
    <w:p>
      <w:pPr>
        <w:pStyle w:val="ListBullet"/>
      </w:pPr>
      <w:r>
        <w:t xml:space="preserve">  **Initial (Day 1 - Post meeting/call):**</w:t>
      </w:r>
    </w:p>
    <w:p>
      <w:pPr>
        <w:ind w:left="720"/>
      </w:pPr>
      <w:r>
        <w:rPr>
          <w:i/>
        </w:rPr>
        <w:t>"Hi [Name], this is [Your Name] from Super Patch. I really enjoyed our conversation today about Lumi and how it can help you achieve that radiant skin you're looking for. I wanted to follow up and see if any new questions have come up for you. My number is [Your Number]. Looking forward to connecting again soon!"</w:t>
      </w:r>
    </w:p>
    <w:p>
      <w:pPr>
        <w:pStyle w:val="ListBullet"/>
      </w:pPr>
      <w:r>
        <w:t xml:space="preserve">  **Value-Add (Day 3 - No response):**</w:t>
      </w:r>
    </w:p>
    <w:p>
      <w:pPr>
        <w:ind w:left="720"/>
      </w:pPr>
      <w:r>
        <w:rPr>
          <w:i/>
        </w:rPr>
        <w:t>"Hi [Name], it's [Your Name] again. Just wanted to quickly share a link to a short video about how our Vibrotactile Technology works – it really helps explain the science behind Lumi's beauty benefits. I'll send it in a text. Give me a call if you have any questions after watching it. My number is [Your Number]."</w:t>
      </w:r>
    </w:p>
    <w:p>
      <w:r>
        <w:rPr>
          <w:b/>
        </w:rPr>
        <w:t>Text Message Templates:</w:t>
      </w:r>
    </w:p>
    <w:p>
      <w:pPr>
        <w:pStyle w:val="ListBullet"/>
      </w:pPr>
      <w:r>
        <w:t xml:space="preserve">  **Initial (Day 1 - Post meeting/call):**</w:t>
      </w:r>
    </w:p>
    <w:p>
      <w:pPr>
        <w:ind w:left="720"/>
      </w:pPr>
      <w:r>
        <w:rPr>
          <w:i/>
        </w:rPr>
        <w:t>"Hi [Name]! Great connecting today about Lumi. Hope you're having a fantastic day! Let me know if any questions pop up. 😊"</w:t>
      </w:r>
    </w:p>
    <w:p>
      <w:pPr>
        <w:pStyle w:val="ListBullet"/>
      </w:pPr>
      <w:r>
        <w:t xml:space="preserve">  **Day 3 (No decision):**</w:t>
      </w:r>
    </w:p>
    <w:p>
      <w:pPr>
        <w:ind w:left="720"/>
      </w:pPr>
      <w:r>
        <w:rPr>
          <w:i/>
        </w:rPr>
        <w:t>"Hey [Name]! Just checking in to see if you had a chance to think about Lumi. I'm happy to answer any questions that might have come up since we last spoke! ✨"</w:t>
      </w:r>
    </w:p>
    <w:p>
      <w:pPr>
        <w:pStyle w:val="ListBullet"/>
      </w:pPr>
      <w:r>
        <w:t xml:space="preserve">  **Day 7 (Still no decision):**</w:t>
      </w:r>
    </w:p>
    <w:p>
      <w:pPr>
        <w:ind w:left="720"/>
      </w:pPr>
      <w:r>
        <w:rPr>
          <w:i/>
        </w:rPr>
        <w:t>"Hi [Name], wanted to share a quick testimonial from someone who absolutely loves their Lumi patches for a radiant glow! [Link to a short testimonial]. Just a thought! What are your thoughts on it so far?"</w:t>
      </w:r>
    </w:p>
    <w:p>
      <w:pPr>
        <w:pStyle w:val="ListBullet"/>
      </w:pPr>
      <w:r>
        <w:t xml:space="preserve">  **Day 14 (Still no decision):**</w:t>
      </w:r>
    </w:p>
    <w:p>
      <w:pPr>
        <w:ind w:left="720"/>
      </w:pPr>
      <w:r>
        <w:rPr>
          <w:i/>
        </w:rPr>
        <w:t>"Hey [Name], wanted to circle back on Lumi. I know you mentioned [recall a key pain point/desire]. I truly believe Lumi could make a significant difference for you. If now isn't the right time, that's perfectly fine, but if you're still curious, I'm here to help. What's the best way to move forward for you?"</w:t>
      </w:r>
    </w:p>
    <w:p>
      <w:r>
        <w:t>---</w:t>
      </w:r>
    </w:p>
    <w:p>
      <w:pPr>
        <w:pStyle w:val="Heading1"/>
      </w:pPr>
      <w:r>
        <w:t>TESTIMONIAL PROMPTS</w:t>
      </w:r>
    </w:p>
    <w:p>
      <w:r>
        <w:t>*(Ask these questions to satisfied customers to gather powerful, specific testimonials.)*</w:t>
      </w:r>
    </w:p>
    <w:p>
      <w:pPr>
        <w:pStyle w:val="ListNumber"/>
      </w:pPr>
      <w:r>
        <w:t xml:space="preserve"> "Before you started using Lumi, what were some of your biggest frustrations or concerns about your skin's appearance?"</w:t>
      </w:r>
    </w:p>
    <w:p>
      <w:pPr>
        <w:pStyle w:val="ListNumber"/>
      </w:pPr>
      <w:r>
        <w:t xml:space="preserve"> "What specific changes or improvements have you noticed in your skin since you began using Lumi?"</w:t>
      </w:r>
    </w:p>
    <w:p>
      <w:pPr>
        <w:pStyle w:val="ListNumber"/>
      </w:pPr>
      <w:r>
        <w:t xml:space="preserve"> "How has having healthier, more radiant skin impacted your confidence or daily life?"</w:t>
      </w:r>
    </w:p>
    <w:p>
      <w:pPr>
        <w:pStyle w:val="ListNumber"/>
      </w:pPr>
      <w:r>
        <w:t xml:space="preserve"> "What's been the most surprising or unexpected benefit you've experienced with Lumi?"</w:t>
      </w:r>
    </w:p>
    <w:p>
      <w:pPr>
        <w:pStyle w:val="ListNumber"/>
      </w:pPr>
      <w:r>
        <w:t xml:space="preserve"> "How easy or convenient has Lumi been to incorporate into your routine?"</w:t>
      </w:r>
    </w:p>
    <w:p>
      <w:pPr>
        <w:pStyle w:val="ListNumber"/>
      </w:pPr>
      <w:r>
        <w:t xml:space="preserve"> "Who would you recommend Lumi to, and why?"</w:t>
      </w:r>
    </w:p>
    <w:p>
      <w:pPr>
        <w:pStyle w:val="ListNumber"/>
      </w:pPr>
      <w:r>
        <w:t xml:space="preserve"> "If you were to describe Lumi to a friend, what's the first thing you'd tell them?"</w:t>
      </w:r>
    </w:p>
    <w:p>
      <w:r>
        <w:t>---</w:t>
      </w:r>
    </w:p>
    <w:p>
      <w:pPr>
        <w:pStyle w:val="Heading1"/>
      </w:pPr>
      <w:r>
        <w:t>QUICK REFERENCE CARD (Cheat Sheet)</w:t>
      </w:r>
    </w:p>
    <w:p>
      <w:r>
        <w:rPr>
          <w:b/>
        </w:rPr>
        <w:t>LUMI SUPER PATCH</w:t>
      </w:r>
    </w:p>
    <w:p>
      <w:r>
        <w:rPr>
          <w:b/>
        </w:rPr>
        <w:t>3 Key Benefits:</w:t>
      </w:r>
    </w:p>
    <w:p>
      <w:pPr>
        <w:pStyle w:val="ListBullet"/>
      </w:pPr>
      <w:r>
        <w:t xml:space="preserve">  **Radiant Complexion:** Enhances natural glow and vibrancy.</w:t>
      </w:r>
    </w:p>
    <w:p>
      <w:pPr>
        <w:pStyle w:val="ListBullet"/>
      </w:pPr>
      <w:r>
        <w:t xml:space="preserve">  **Improved Skin Appearance:** Supports overall skin health and texture.</w:t>
      </w:r>
    </w:p>
    <w:p>
      <w:pPr>
        <w:pStyle w:val="ListBullet"/>
      </w:pPr>
      <w:r>
        <w:t xml:space="preserve">  **Effortless Beauty Support:** Non-invasive, drug-free, and easy to use.</w:t>
      </w:r>
    </w:p>
    <w:p>
      <w:r>
        <w:rPr>
          <w:b/>
        </w:rPr>
        <w:t>3 Best Discovery Questions:</w:t>
      </w:r>
    </w:p>
    <w:p>
      <w:pPr>
        <w:pStyle w:val="ListNumber"/>
      </w:pPr>
      <w:r>
        <w:t xml:space="preserve"> "What are some of the biggest challenges or frustrations you've experienced with your skin lately?"</w:t>
      </w:r>
    </w:p>
    <w:p>
      <w:pPr>
        <w:pStyle w:val="ListNumber"/>
      </w:pPr>
      <w:r>
        <w:t xml:space="preserve"> "If you could magically improve one thing about your skin's appearance right now, what would it be?"</w:t>
      </w:r>
    </w:p>
    <w:p>
      <w:pPr>
        <w:pStyle w:val="ListNumber"/>
      </w:pPr>
      <w:r>
        <w:t xml:space="preserve"> "When you're considering new products for your skin, what are the most important criteria for you?"</w:t>
      </w:r>
    </w:p>
    <w:p>
      <w:r>
        <w:rPr>
          <w:b/>
        </w:rPr>
        <w:t>Top 3 Objection Responses (Conversation Aikido):</w:t>
      </w:r>
    </w:p>
    <w:p>
      <w:pPr>
        <w:pStyle w:val="ListNumber"/>
      </w:pPr>
      <w:r>
        <w:t xml:space="preserve"> **"Too expensive":** "I understand cost is important. What other criteria are most important for you when evaluating value?"</w:t>
      </w:r>
    </w:p>
    <w:p>
      <w:pPr>
        <w:pStyle w:val="ListNumber"/>
      </w:pPr>
      <w:r>
        <w:t xml:space="preserve"> **"Does it really work?":** "I understand skepticism. What would you need to see, hear, or experience to feel confident?"</w:t>
      </w:r>
    </w:p>
    <w:p>
      <w:pPr>
        <w:pStyle w:val="ListNumber"/>
      </w:pPr>
      <w:r>
        <w:t xml:space="preserve"> **"I need to think about it":** "I understand you want to feel good about this. What specific questions or considerations are coming up for you?"</w:t>
      </w:r>
    </w:p>
    <w:p>
      <w:r>
        <w:rPr>
          <w:b/>
        </w:rPr>
        <w:t>2 Best Closing Lines:</w:t>
      </w:r>
    </w:p>
    <w:p>
      <w:pPr>
        <w:pStyle w:val="ListNumber"/>
      </w:pPr>
      <w:r>
        <w:t xml:space="preserve"> **Assumptive:** "Which package would you like to start with today to begin your journey to healthier, more vibrant skin?"</w:t>
      </w:r>
    </w:p>
    <w:p>
      <w:pPr>
        <w:pStyle w:val="ListNumber"/>
      </w:pPr>
      <w:r>
        <w:t xml:space="preserve"> **Comfort:** "Based on everything we've discussed, how comfortable are you with moving forward and giving Lumi a try?"</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