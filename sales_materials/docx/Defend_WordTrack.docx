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Defend Patch</w:t>
      </w:r>
    </w:p>
    <w:p>
      <w:pPr>
        <w:jc w:val="center"/>
      </w:pPr>
      <w:r>
        <w:rPr>
          <w:color w:val="646464"/>
          <w:sz w:val="32"/>
        </w:rPr>
        <w:t>Complete Sales Word Track Guide</w:t>
      </w:r>
    </w:p>
    <w:p>
      <w:pPr>
        <w:jc w:val="center"/>
      </w:pPr>
      <w:r>
        <w:rPr>
          <w:i/>
          <w:sz w:val="28"/>
        </w:rPr>
        <w:t>"Support your health and wellness routine"</w:t>
      </w:r>
    </w:p>
    <w:p>
      <w:r>
        <w:t>____________________________________________________________</w:t>
      </w:r>
    </w:p>
    <w:p>
      <w:pPr>
        <w:jc w:val="center"/>
      </w:pPr>
      <w:r>
        <w:rPr>
          <w:b/>
        </w:rPr>
        <w:t xml:space="preserve">Category: </w:t>
      </w:r>
      <w:r>
        <w:t xml:space="preserve">Immune Support  |  </w:t>
      </w:r>
      <w:r>
        <w:rPr>
          <w:b/>
        </w:rPr>
        <w:t xml:space="preserve">Benefits: </w:t>
      </w:r>
      <w:r>
        <w:t>Immune support, Wellness boost, Health maintenance</w:t>
      </w:r>
    </w:p>
    <w:p/>
    <w:p>
      <w:r>
        <w:t># Super Patch Defend: Comprehensive Sales Word Track Document</w:t>
      </w:r>
    </w:p>
    <w:p>
      <w:pPr>
        <w:pStyle w:val="Heading1"/>
      </w:pPr>
      <w:r>
        <w:t>Introduction</w:t>
      </w:r>
    </w:p>
    <w:p>
      <w:r>
        <w:t>Welcome to your essential guide for selling Super Patch Defend! This document is designed to equip you with the language, techniques, and confidence to effectively communicate the value of Defend and help your customers achieve their wellness goals. By leveraging proven sales frameworks, you'll build rapport, uncover needs, overcome objections, and close sales with integrity and professionalism.</w:t>
      </w:r>
    </w:p>
    <w:p>
      <w:r>
        <w:t>---</w:t>
      </w:r>
    </w:p>
    <w:p>
      <w:pPr>
        <w:pStyle w:val="Heading2"/>
      </w:pPr>
      <w:r>
        <w:t>PRODUCT OVERVIEW</w:t>
      </w:r>
    </w:p>
    <w:p>
      <w:r>
        <w:rPr>
          <w:b/>
        </w:rPr>
        <w:t>Defend</w:t>
      </w:r>
      <w:r>
        <w:t xml:space="preserve"> is your daily ally in supporting a robust immune system and promoting overall wellness. In a world where maintaining health is paramount, Defend offers a convenient, innovative, and natural way to help your body stay resilient. It's designed for anyone looking to proactively support their immune function, boost their general well-being, and maintain a healthy lifestyle amidst daily challenges.</w:t>
      </w:r>
    </w:p>
    <w:p>
      <w:r>
        <w:t>What makes Defend truly unique is its foundation in **Vibrotactile Technology (VTT)**. Unlike traditional supplements that you ingest, Defend utilizes specialized ridge patterns on the patch that interact with your skin's mechanoreceptors. This interaction triggers your body's own neural responses, providing targeted support without drugs or chemicals. It's 100% drug-free, all-natural, non-invasive, and incredibly easy to incorporate into any health and wellness routine, offering a cutting-edge approach to immune support.</w:t>
      </w:r>
    </w:p>
    <w:p>
      <w:r>
        <w:t>---</w:t>
      </w:r>
    </w:p>
    <w:p>
      <w:pPr>
        <w:pStyle w:val="Heading2"/>
      </w:pPr>
      <w:r>
        <w:t>IDEAL CUSTOMER PROFILE</w:t>
      </w:r>
    </w:p>
    <w:p>
      <w:r>
        <w:rPr>
          <w:b/>
        </w:rPr>
        <w:t>Demographics:</w:t>
      </w:r>
    </w:p>
    <w:p>
      <w:pPr>
        <w:pStyle w:val="ListBullet"/>
      </w:pPr>
      <w:r>
        <w:t xml:space="preserve">  **Age:** 25-65+ (Anyone concerned with health, particularly those with active lifestyles, parents, or individuals in higher-risk environments like offices or public-facing roles).</w:t>
      </w:r>
    </w:p>
    <w:p>
      <w:pPr>
        <w:pStyle w:val="ListBullet"/>
      </w:pPr>
      <w:r>
        <w:t xml:space="preserve">  **Income:** Mid to upper-middle class, willing to invest in their health and wellness.</w:t>
      </w:r>
    </w:p>
    <w:p>
      <w:pPr>
        <w:pStyle w:val="ListBullet"/>
      </w:pPr>
      <w:r>
        <w:t xml:space="preserve">  **Lifestyle:** Health-conscious, proactive about preventative care, busy professionals, parents, active individuals, seniors looking to maintain vitality.</w:t>
      </w:r>
    </w:p>
    <w:p>
      <w:r>
        <w:rPr>
          <w:b/>
        </w:rPr>
        <w:t>Psychographics:</w:t>
      </w:r>
    </w:p>
    <w:p>
      <w:pPr>
        <w:pStyle w:val="ListBullet"/>
      </w:pPr>
      <w:r>
        <w:t xml:space="preserve">  **Values:** Prioritizes health and wellness, seeks natural and non-invasive solutions, values convenience, open to innovative technologies, desires peace of mind regarding their health.</w:t>
      </w:r>
    </w:p>
    <w:p>
      <w:pPr>
        <w:pStyle w:val="ListBullet"/>
      </w:pPr>
      <w:r>
        <w:t xml:space="preserve">  **Attitudes:** Proactive rather than reactive about health, often skeptical of "magic pills" but open to scientifically-backed alternatives.</w:t>
      </w:r>
    </w:p>
    <w:p>
      <w:pPr>
        <w:pStyle w:val="ListBullet"/>
      </w:pPr>
      <w:r>
        <w:t xml:space="preserve">  **Motivations:** Wants to feel energetic, avoid illness, support family's health, maintain productivity, enjoy life without constant worry about getting sick.</w:t>
      </w:r>
    </w:p>
    <w:p>
      <w:r>
        <w:rPr>
          <w:b/>
        </w:rPr>
        <w:t>Pain Points They Experience:</w:t>
      </w:r>
    </w:p>
    <w:p>
      <w:pPr>
        <w:pStyle w:val="ListBullet"/>
      </w:pPr>
      <w:r>
        <w:t xml:space="preserve">  **Frequent Illness:** Prone to catching colds, flu, or feeling run down, especially during seasonal changes or stressful periods.</w:t>
      </w:r>
    </w:p>
    <w:p>
      <w:pPr>
        <w:pStyle w:val="ListBullet"/>
      </w:pPr>
      <w:r>
        <w:t xml:space="preserve">  **Low Energy/Fatigue:** Immune system working overtime, leading to general tiredness and reduced vitality.</w:t>
      </w:r>
    </w:p>
    <w:p>
      <w:pPr>
        <w:pStyle w:val="ListBullet"/>
      </w:pPr>
      <w:r>
        <w:t xml:space="preserve">  **Stress Impact:** Recognizes that stress compromises their immune system.</w:t>
      </w:r>
    </w:p>
    <w:p>
      <w:pPr>
        <w:pStyle w:val="ListBullet"/>
      </w:pPr>
      <w:r>
        <w:t xml:space="preserve">  **Dissatisfaction with Current Solutions:** Tired of taking multiple pills, unpleasant liquid supplements, or finding current immune boosters ineffective or inconvenient.</w:t>
      </w:r>
    </w:p>
    <w:p>
      <w:pPr>
        <w:pStyle w:val="ListBullet"/>
      </w:pPr>
      <w:r>
        <w:t xml:space="preserve">  **Desire for Natural Alternatives:** Concerned about synthetic ingredients or potential side effects of traditional remedies.</w:t>
      </w:r>
    </w:p>
    <w:p>
      <w:pPr>
        <w:pStyle w:val="ListBullet"/>
      </w:pPr>
      <w:r>
        <w:t xml:space="preserve">  **Worry/Anxiety:** Concerned about their own or their family's susceptibility to illness.</w:t>
      </w:r>
    </w:p>
    <w:p>
      <w:r>
        <w:rPr>
          <w:b/>
        </w:rPr>
        <w:t>What They've Tried Before:</w:t>
      </w:r>
    </w:p>
    <w:p>
      <w:pPr>
        <w:pStyle w:val="ListBullet"/>
      </w:pPr>
      <w:r>
        <w:t xml:space="preserve">  Daily vitamin regimens (Vitamin C, D, Zinc).</w:t>
      </w:r>
    </w:p>
    <w:p>
      <w:pPr>
        <w:pStyle w:val="ListBullet"/>
      </w:pPr>
      <w:r>
        <w:t xml:space="preserve">  Herbal supplements (Elderberry, Echinacea).</w:t>
      </w:r>
    </w:p>
    <w:p>
      <w:pPr>
        <w:pStyle w:val="ListBullet"/>
      </w:pPr>
      <w:r>
        <w:t xml:space="preserve">  Probiotics for gut health.</w:t>
      </w:r>
    </w:p>
    <w:p>
      <w:pPr>
        <w:pStyle w:val="ListBullet"/>
      </w:pPr>
      <w:r>
        <w:t xml:space="preserve">  Lifestyle adjustments (diet, exercise, sleep hygiene).</w:t>
      </w:r>
    </w:p>
    <w:p>
      <w:pPr>
        <w:pStyle w:val="ListBullet"/>
      </w:pPr>
      <w:r>
        <w:t xml:space="preserve">  Over-the-counter cold and flu remedies.</w:t>
      </w:r>
    </w:p>
    <w:p>
      <w:pPr>
        <w:pStyle w:val="ListBullet"/>
      </w:pPr>
      <w:r>
        <w:t xml:space="preserve">  Other wellness patches or topical creams.</w:t>
      </w:r>
    </w:p>
    <w:p>
      <w:r>
        <w:t>---</w:t>
      </w:r>
    </w:p>
    <w:p>
      <w:pPr>
        <w:pStyle w:val="Heading2"/>
      </w:pPr>
      <w:r>
        <w:t>OPENING SCRIPTS</w:t>
      </w:r>
    </w:p>
    <w:p>
      <w:r>
        <w:t>*(Remember Andy Elliott's advice: Approach with a genuine smile, positive attitude, and speak with familiarity. Look for common ground.)*</w:t>
      </w:r>
    </w:p>
    <w:p>
      <w:pPr>
        <w:pStyle w:val="ListNumber"/>
      </w:pPr>
      <w:r>
        <w:t xml:space="preserve"> **Cold Approach (Stranger):**</w:t>
      </w:r>
    </w:p>
    <w:p>
      <w:pPr>
        <w:ind w:left="720"/>
      </w:pPr>
      <w:r>
        <w:rPr>
          <w:i/>
        </w:rPr>
        <w:t>"Hi there! I couldn't help but notice [something positive/unique about them - e.g., your vibrant energy, that cool [item] you're wearing]. I’m [Your Name], it’s a pleasure to meet you. I help people discover natural ways to boost their wellness, and your energy just made me think of it. How’s your day going so far?"</w:t>
      </w:r>
    </w:p>
    <w:p>
      <w:pPr>
        <w:pStyle w:val="ListNumber"/>
      </w:pPr>
      <w:r>
        <w:t xml:space="preserve"> **Warm Introduction (Friend/Family):**</w:t>
      </w:r>
    </w:p>
    <w:p>
      <w:pPr>
        <w:ind w:left="720"/>
      </w:pPr>
      <w:r>
        <w:rPr>
          <w:i/>
        </w:rPr>
        <w:t>"Hey [Friend's Name]! It’s so good to see you. I was just thinking about you the other day and how you mentioned [previous health concern or goal, e.g., wanting to stay healthy during flu season]. I’ve recently started using something really exciting that's been a game-changer for my own [immune support/wellness], and I immediately thought of you. Do you have a quick moment to hear about it?"</w:t>
      </w:r>
    </w:p>
    <w:p>
      <w:pPr>
        <w:pStyle w:val="ListNumber"/>
      </w:pPr>
      <w:r>
        <w:t xml:space="preserve"> **Social Media DM:**</w:t>
      </w:r>
    </w:p>
    <w:p>
      <w:pPr>
        <w:ind w:left="720"/>
      </w:pPr>
      <w:r>
        <w:rPr>
          <w:i/>
        </w:rPr>
        <w:t>"Hi [Name]! I've been following your posts for a while and always admire [their positive outlook/commitment to fitness/etc.]. I also noticed you've been interested in [related topic like natural health/wellness]. I help people find simple, natural ways to support their immune system, and I thought you might find what I do interesting. Would you be open to learning more, or perhaps just seeing some resources I share?"</w:t>
      </w:r>
    </w:p>
    <w:p>
      <w:pPr>
        <w:pStyle w:val="ListNumber"/>
      </w:pPr>
      <w:r>
        <w:t xml:space="preserve"> **Referral Introduction:**</w:t>
      </w:r>
    </w:p>
    <w:p>
      <w:pPr>
        <w:ind w:left="720"/>
      </w:pPr>
      <w:r>
        <w:rPr>
          <w:i/>
        </w:rPr>
        <w:t>"Hi [Name], my name is [Your Name]. [Referral's Name] suggested I reach out to you; they mentioned you were looking for [specific solution, e.g., ways to naturally support your immune system]. They spoke very highly of you! I specialize in helping people find simple, drug-free solutions for their wellness. Would you be open to a quick chat sometime this week to see if I can be of help?"</w:t>
      </w:r>
    </w:p>
    <w:p>
      <w:pPr>
        <w:pStyle w:val="ListNumber"/>
      </w:pPr>
      <w:r>
        <w:t xml:space="preserve"> **Event/Party Approach:**</w:t>
      </w:r>
    </w:p>
    <w:p>
      <w:pPr>
        <w:ind w:left="720"/>
      </w:pPr>
      <w:r>
        <w:rPr>
          <w:i/>
        </w:rPr>
        <w:t>"This is a great party, isn't it? I’m [Your Name]. How do you know [Host's Name]? [Listen to their answer, find common ground]. You know, I was just chatting with someone earlier about how challenging it can be to stay healthy, especially with everything going on. What kind of things do you usually do to keep your immune system strong?"</w:t>
      </w:r>
    </w:p>
    <w:p>
      <w:r>
        <w:t>---</w:t>
      </w:r>
    </w:p>
    <w:p>
      <w:pPr>
        <w:pStyle w:val="Heading2"/>
      </w:pPr>
      <w:r>
        <w:t>DISCOVERY QUESTIONS</w:t>
      </w:r>
    </w:p>
    <w:p>
      <w:r>
        <w:t>*(Use these to genuinely understand their needs, not just to qualify them. Listen actively!)*</w:t>
      </w:r>
    </w:p>
    <w:p>
      <w:r>
        <w:rPr>
          <w:b/>
        </w:rPr>
        <w:t>Opening Questions:</w:t>
      </w:r>
    </w:p>
    <w:p>
      <w:pPr>
        <w:pStyle w:val="ListNumber"/>
      </w:pPr>
      <w:r>
        <w:t xml:space="preserve"> "What does 'feeling truly well' mean to you on a day-to-day basis?"</w:t>
      </w:r>
    </w:p>
    <w:p>
      <w:pPr>
        <w:pStyle w:val="ListNumber"/>
      </w:pPr>
      <w:r>
        <w:t xml:space="preserve"> "What are your top priorities when it comes to your personal health and wellness right now?"</w:t>
      </w:r>
    </w:p>
    <w:p>
      <w:r>
        <w:rPr>
          <w:b/>
        </w:rPr>
        <w:t>Pain Point Questions:</w:t>
      </w:r>
    </w:p>
    <w:p>
      <w:pPr>
        <w:pStyle w:val="ListNumber"/>
      </w:pPr>
      <w:r>
        <w:t xml:space="preserve"> "Thinking about your immune system, what's been your biggest challenge or concern recently?"</w:t>
      </w:r>
    </w:p>
    <w:p>
      <w:pPr>
        <w:pStyle w:val="ListNumber"/>
      </w:pPr>
      <w:r>
        <w:t xml:space="preserve"> "Have you noticed any times of the year or situations where you feel more vulnerable to getting sick or run down?"</w:t>
      </w:r>
    </w:p>
    <w:p>
      <w:pPr>
        <w:pStyle w:val="ListNumber"/>
      </w:pPr>
      <w:r>
        <w:t xml:space="preserve"> "How does it impact your daily life, work, or family when you're not feeling 100%?"</w:t>
      </w:r>
    </w:p>
    <w:p>
      <w:r>
        <w:rPr>
          <w:b/>
        </w:rPr>
        <w:t>Impact Questions:</w:t>
      </w:r>
    </w:p>
    <w:p>
      <w:pPr>
        <w:pStyle w:val="ListNumber"/>
      </w:pPr>
      <w:r>
        <w:t xml:space="preserve"> "If you could wave a magic wand and improve one aspect of your immune health, what would that be and why is that important to you?"</w:t>
      </w:r>
    </w:p>
    <w:p>
      <w:pPr>
        <w:pStyle w:val="ListNumber"/>
      </w:pPr>
      <w:r>
        <w:t xml:space="preserve"> "What's the cost, both financially and emotionally, of dealing with those health challenges?"</w:t>
      </w:r>
    </w:p>
    <w:p>
      <w:pPr>
        <w:pStyle w:val="ListNumber"/>
      </w:pPr>
      <w:r>
        <w:t xml:space="preserve"> "When you think about staying healthy and energetic, what worries you most about what might happen if you *don't* find a good solution?"</w:t>
      </w:r>
    </w:p>
    <w:p>
      <w:r>
        <w:rPr>
          <w:b/>
        </w:rPr>
        <w:t>Solution Questions:</w:t>
      </w:r>
    </w:p>
    <w:p>
      <w:pPr>
        <w:pStyle w:val="ListNumber"/>
      </w:pPr>
      <w:r>
        <w:t xml:space="preserve"> "What kind of solutions have you explored in the past to support your immune system, and what did you like or dislike about them?"</w:t>
      </w:r>
    </w:p>
    <w:p>
      <w:pPr>
        <w:pStyle w:val="ListNumber"/>
      </w:pPr>
      <w:r>
        <w:t>"If you were to find an ideal solution for immune support, what would be the most important qualities or benefits it would need to have for you?"</w:t>
      </w:r>
    </w:p>
    <w:p>
      <w:r>
        <w:t>---</w:t>
      </w:r>
    </w:p>
    <w:p>
      <w:pPr>
        <w:pStyle w:val="Heading2"/>
      </w:pPr>
      <w:r>
        <w:t>PRODUCT PRESENTATION SCRIPT (2-Minute Problem-Agitate-Solve)</w:t>
      </w:r>
    </w:p>
    <w:p>
      <w:r>
        <w:t>*(Ensure you've asked discovery questions and understand their specific needs before launching into this. Tailor the problem/agitation to what they've shared.)*</w:t>
      </w:r>
    </w:p>
    <w:p>
      <w:pPr>
        <w:ind w:left="720"/>
      </w:pPr>
      <w:r>
        <w:rPr>
          <w:i/>
        </w:rPr>
        <w:t>"You know, many people I speak with, like yourself, feel a constant battle to keep their immune system strong. It's often inconvenient to remember daily pills, or you worry about what you're putting into your body. You might feel that even with your best efforts, you're still susceptible to feeling run down, especially during busy or stressful times."</w:t>
      </w:r>
    </w:p>
    <w:p>
      <w:r>
        <w:rPr>
          <w:b/>
        </w:rPr>
        <w:t>[Problem]</w:t>
      </w:r>
      <w:r>
        <w:t xml:space="preserve"> This constant worry, or the frustration of catching every little bug, really impacts your energy, your productivity, and frankly, your ability to truly enjoy life with your family and friends. It can leave you feeling vulnerable and drained, rather than vibrant and resilient.</w:t>
      </w:r>
    </w:p>
    <w:p>
      <w:r>
        <w:rPr>
          <w:b/>
        </w:rPr>
        <w:t>[Agitate]</w:t>
      </w:r>
      <w:r>
        <w:t xml:space="preserve"> Imagine missing out on important moments, feeling sluggish at work, or just not having the energy for the things you love, all because your immune system isn't getting the consistent, natural support it needs. It's not just about getting sick; it's about the quality of your everyday life.</w:t>
      </w:r>
    </w:p>
    <w:p>
      <w:r>
        <w:rPr>
          <w:b/>
        </w:rPr>
        <w:t>[Solve]</w:t>
      </w:r>
      <w:r>
        <w:t xml:space="preserve"> That's exactly why I'm excited to share </w:t>
      </w:r>
      <w:r>
        <w:rPr>
          <w:b/>
        </w:rPr>
        <w:t>Defend Super Patch</w:t>
      </w:r>
      <w:r>
        <w:t xml:space="preserve"> with you. Instead of pills or liquids, Defend uses our unique, patented Vibrotactile Technology. You simply place a small patch on your skin, and its specialized patterns interact with your body's natural systems to trigger a neural response that supports your immune function. It's 100% drug-free, non-invasive, and incredibly simple to use. With Defend, you're giving your body the continuous, natural support it needs to stay strong, vibrant, and resilient, so you can focus on living your best life without constant health worries."</w:t>
      </w:r>
    </w:p>
    <w:p>
      <w:r>
        <w:t>---</w:t>
      </w:r>
    </w:p>
    <w:p>
      <w:pPr>
        <w:pStyle w:val="Heading2"/>
      </w:pPr>
      <w:r>
        <w:t>OBJECTION HANDLING</w:t>
      </w:r>
    </w:p>
    <w:p>
      <w:r>
        <w:t>*(Apply Conversation Aikido: "I understand... [acknowledge/restate]. [Open-ended question to uncover underlying need]?" Always aim to understand the *true* objection.)*</w:t>
      </w:r>
    </w:p>
    <w:p>
      <w:pPr>
        <w:pStyle w:val="ListNumber"/>
      </w:pPr>
      <w:r>
        <w:t xml:space="preserve"> **"It's too expensive."**</w:t>
      </w:r>
    </w:p>
    <w:p>
      <w:pPr>
        <w:ind w:left="720"/>
      </w:pPr>
      <w:r>
        <w:rPr>
          <w:i/>
        </w:rPr>
        <w:t>"I understand that cost is an important factor when you're considering new wellness solutions, and you want to make a smart investment in your health. What aspects are most important for you in a product like this, beyond just the initial price?"</w:t>
      </w:r>
    </w:p>
    <w:p>
      <w:pPr>
        <w:pStyle w:val="ListNumber"/>
      </w:pPr>
      <w:r>
        <w:t xml:space="preserve"> **"I need to think about it."**</w:t>
      </w:r>
    </w:p>
    <w:p>
      <w:pPr>
        <w:ind w:left="720"/>
      </w:pPr>
      <w:r>
        <w:rPr>
          <w:i/>
        </w:rPr>
        <w:t>"I understand this is a significant decision for your health and well-being, and you want to ensure it's the right fit for your lifestyle. What specific questions or considerations are on your mind as you evaluate the Defend patch?"</w:t>
      </w:r>
    </w:p>
    <w:p>
      <w:pPr>
        <w:pStyle w:val="ListNumber"/>
      </w:pPr>
      <w:r>
        <w:t xml:space="preserve"> **"I need to talk to my spouse."**</w:t>
      </w:r>
    </w:p>
    <w:p>
      <w:pPr>
        <w:ind w:left="720"/>
      </w:pPr>
      <w:r>
        <w:rPr>
          <w:i/>
        </w:rPr>
        <w:t>"I understand this is an important decision that affects your household, and it's great that you involve your spouse in these choices. What specific information or benefits do you think would be most important for your spouse to understand about how Defend could help our family?"</w:t>
      </w:r>
    </w:p>
    <w:p>
      <w:pPr>
        <w:pStyle w:val="ListNumber"/>
      </w:pPr>
      <w:r>
        <w:t xml:space="preserve"> **"Does it really work?"**</w:t>
      </w:r>
    </w:p>
    <w:p>
      <w:pPr>
        <w:ind w:left="720"/>
      </w:pPr>
      <w:r>
        <w:rPr>
          <w:i/>
        </w:rPr>
        <w:t>"I completely understand why you might be skeptical about new technologies, and it's important to feel confident in your choices. What would you need to see, hear, or experience to truly feel that this is a credible solution for you and your immune health?"</w:t>
      </w:r>
    </w:p>
    <w:p>
      <w:pPr>
        <w:pStyle w:val="ListNumber"/>
      </w:pPr>
      <w:r>
        <w:t xml:space="preserve"> **"I've tried patches/products before."**</w:t>
      </w:r>
    </w:p>
    <w:p>
      <w:pPr>
        <w:ind w:left="720"/>
      </w:pPr>
      <w:r>
        <w:rPr>
          <w:i/>
        </w:rPr>
        <w:t>"I understand you've had experiences with other products in the past, and it's natural to wonder if this is different. What was it about those previous solutions that didn't quite meet your expectations or left you feeling unsatisfied?"</w:t>
      </w:r>
    </w:p>
    <w:p>
      <w:pPr>
        <w:pStyle w:val="ListNumber"/>
      </w:pPr>
      <w:r>
        <w:t xml:space="preserve"> **"I'm not interested."**</w:t>
      </w:r>
    </w:p>
    <w:p>
      <w:pPr>
        <w:ind w:left="720"/>
      </w:pPr>
      <w:r>
        <w:rPr>
          <w:i/>
        </w:rPr>
        <w:t>"I understand you might not be actively looking for a new solution right now, and that's perfectly fine. Could you share what makes you feel like this isn't a fit for you at this moment?"</w:t>
      </w:r>
    </w:p>
    <w:p>
      <w:pPr>
        <w:pStyle w:val="ListNumber"/>
      </w:pPr>
      <w:r>
        <w:t xml:space="preserve"> **"I don't have time."**</w:t>
      </w:r>
    </w:p>
    <w:p>
      <w:pPr>
        <w:ind w:left="720"/>
      </w:pPr>
      <w:r>
        <w:rPr>
          <w:i/>
        </w:rPr>
        <w:t>"I completely understand you have a busy schedule, and your time is valuable. What is it specifically about finding a new immune support solution that feels time-consuming for you right now?"</w:t>
      </w:r>
    </w:p>
    <w:p>
      <w:pPr>
        <w:pStyle w:val="ListNumber"/>
      </w:pPr>
      <w:r>
        <w:t xml:space="preserve"> **"How is this different from [competitor]?"**</w:t>
      </w:r>
    </w:p>
    <w:p>
      <w:pPr>
        <w:ind w:left="720"/>
      </w:pPr>
      <w:r>
        <w:rPr>
          <w:i/>
        </w:rPr>
        <w:t>"I understand you're looking for clarity on how Defend stands out, and it's smart to compare options. What aspects of [competitor product] are you most familiar with, or what do you like about it, that you're looking to compare?"</w:t>
      </w:r>
    </w:p>
    <w:p>
      <w:r>
        <w:t>---</w:t>
      </w:r>
    </w:p>
    <w:p>
      <w:pPr>
        <w:pStyle w:val="Heading2"/>
      </w:pPr>
      <w:r>
        <w:t>CLOSING SCRIPTS</w:t>
      </w:r>
    </w:p>
    <w:p>
      <w:r>
        <w:t>*(Ensure you've proactively addressed objections and confirmed understanding with "Do you have any questions for me?" and "Does this all make sense?" before using these closes.)*</w:t>
      </w:r>
    </w:p>
    <w:p>
      <w:pPr>
        <w:pStyle w:val="ListNumber"/>
      </w:pPr>
      <w:r>
        <w:t xml:space="preserve"> **The Assumptive Close:**</w:t>
      </w:r>
    </w:p>
    <w:p>
      <w:pPr>
        <w:ind w:left="720"/>
      </w:pPr>
      <w:r>
        <w:rPr>
          <w:i/>
        </w:rPr>
        <w:t>"Based on what we've discussed and your desire for [reiterate their key benefit, e.g., consistent immune support without pills], the Defend patch seems like a perfect fit. Shall we get you started with the [recommended package] today so you can begin feeling the difference?"</w:t>
      </w:r>
    </w:p>
    <w:p>
      <w:pPr>
        <w:pStyle w:val="ListNumber"/>
      </w:pPr>
      <w:r>
        <w:t xml:space="preserve"> **The Alternative Close:**</w:t>
      </w:r>
    </w:p>
    <w:p>
      <w:pPr>
        <w:ind w:left="720"/>
      </w:pPr>
      <w:r>
        <w:rPr>
          <w:i/>
        </w:rPr>
        <w:t>"So, for your immune support, would you prefer to start with our 30-day supply to try it out, or would our 90-day wellness package, which offers the best value, be a better option for you?"</w:t>
      </w:r>
    </w:p>
    <w:p>
      <w:pPr>
        <w:pStyle w:val="ListNumber"/>
      </w:pPr>
      <w:r>
        <w:t xml:space="preserve"> **The Urgency Close:**</w:t>
      </w:r>
    </w:p>
    <w:p>
      <w:pPr>
        <w:ind w:left="720"/>
      </w:pPr>
      <w:r>
        <w:rPr>
          <w:i/>
        </w:rPr>
        <w:t>"Just so you know, our current special offer for the Defend starter kit ends on [Date/Time], and it includes [bonus feature]. If you're ready to boost your immune system naturally, now would be the perfect time to take advantage of that. Shall I help you place your order to lock in that saving?"</w:t>
      </w:r>
    </w:p>
    <w:p>
      <w:pPr>
        <w:pStyle w:val="ListNumber"/>
      </w:pPr>
      <w:r>
        <w:t xml:space="preserve"> **The Summary Close:**</w:t>
      </w:r>
    </w:p>
    <w:p>
      <w:pPr>
        <w:ind w:left="720"/>
      </w:pPr>
      <w:r>
        <w:rPr>
          <w:i/>
        </w:rPr>
        <w:t>"So, to recap, with Defend, you'll be getting a truly innovative, drug-free way to support your immune system, boost your overall wellness, and maintain your health naturally, without the hassle of pills. You mentioned how important [reiterate their key pain point/desire] was to you. Are you ready to move forward and experience these benefits for yourself?"</w:t>
      </w:r>
    </w:p>
    <w:p>
      <w:pPr>
        <w:pStyle w:val="ListNumber"/>
      </w:pPr>
      <w:r>
        <w:t xml:space="preserve"> **The Referral Close (After a positive close):**</w:t>
      </w:r>
    </w:p>
    <w:p>
      <w:pPr>
        <w:ind w:left="720"/>
      </w:pPr>
      <w:r>
        <w:rPr>
          <w:i/>
        </w:rPr>
        <w:t>"That's fantastic! I'm so excited for you to start experiencing the benefits of Defend. Who else do you know, perhaps a friend or family member, who might also benefit from natural immune support and wellness, and would appreciate learning about Super Patch?"</w:t>
      </w:r>
    </w:p>
    <w:p>
      <w:r>
        <w:t>---</w:t>
      </w:r>
    </w:p>
    <w:p>
      <w:pPr>
        <w:pStyle w:val="Heading2"/>
      </w:pPr>
      <w:r>
        <w:t>FOLLOW-UP SEQUENCES</w:t>
      </w:r>
    </w:p>
    <w:p>
      <w:r>
        <w:rPr>
          <w:b/>
        </w:rPr>
        <w:t>Day 1: Immediate Follow-Up (After initial meeting/presentation)</w:t>
      </w:r>
    </w:p>
    <w:p>
      <w:pPr>
        <w:pStyle w:val="ListBullet"/>
      </w:pPr>
      <w:r>
        <w:t xml:space="preserve">  **Voicemail Script:**</w:t>
      </w:r>
    </w:p>
    <w:p>
      <w:pPr>
        <w:ind w:left="720"/>
      </w:pPr>
      <w:r>
        <w:rPr>
          <w:i/>
        </w:rPr>
        <w:t>"Hi [Name], it's [Your Name] from Super Patch. I really enjoyed our conversation today about Defend and how it can help you with [reiterate their specific need, e.g., consistent immune support]. I've sent over an email with a quick recap and the details we discussed. Please let me know if you have any questions. I'm here to help! Looking forward to connecting soon."</w:t>
      </w:r>
    </w:p>
    <w:p>
      <w:pPr>
        <w:pStyle w:val="ListBullet"/>
      </w:pPr>
      <w:r>
        <w:t xml:space="preserve">  **Text Message Template:**</w:t>
      </w:r>
    </w:p>
    <w:p>
      <w:pPr>
        <w:ind w:left="720"/>
      </w:pPr>
      <w:r>
        <w:rPr>
          <w:i/>
        </w:rPr>
        <w:t>"Hi [Name]! Great connecting today. Just sent over an email with info on Defend. Let me know if you have any Qs! 😊"</w:t>
      </w:r>
    </w:p>
    <w:p>
      <w:r>
        <w:rPr>
          <w:b/>
        </w:rPr>
        <w:t>Day 3: Value-Add Follow-Up</w:t>
      </w:r>
    </w:p>
    <w:p>
      <w:pPr>
        <w:pStyle w:val="ListBullet"/>
      </w:pPr>
      <w:r>
        <w:t xml:space="preserve">  **Voicemail Script:**</w:t>
      </w:r>
    </w:p>
    <w:p>
      <w:pPr>
        <w:ind w:left="720"/>
      </w:pPr>
      <w:r>
        <w:rPr>
          <w:i/>
        </w:rPr>
        <w:t>"Hi [Name], it's [Your Name]. Just wanted to share a quick thought. I was reading an article about [relevant health topic, e.g., the importance of daily immune support] and immediately thought of you. I've sent a link to it in an email, along with a quick success story from another Defend user. No pressure at all, just wanted to share. Let me know if you'd like to chat!"</w:t>
      </w:r>
    </w:p>
    <w:p>
      <w:pPr>
        <w:pStyle w:val="ListBullet"/>
      </w:pPr>
      <w:r>
        <w:t xml:space="preserve">  **Text Message Template:**</w:t>
      </w:r>
    </w:p>
    <w:p>
      <w:pPr>
        <w:ind w:left="720"/>
      </w:pPr>
      <w:r>
        <w:rPr>
          <w:i/>
        </w:rPr>
        <w:t>"Hey [Name]! Hope you're having a great week. Thought you might find this article on [health topic] interesting: [link]. It reminded me of our chat! Let me know what you think. 👍"</w:t>
      </w:r>
    </w:p>
    <w:p>
      <w:r>
        <w:rPr>
          <w:b/>
        </w:rPr>
        <w:t>Day 7: Benefit-Focused Follow-Up</w:t>
      </w:r>
    </w:p>
    <w:p>
      <w:pPr>
        <w:pStyle w:val="ListBullet"/>
      </w:pPr>
      <w:r>
        <w:t xml:space="preserve">  **Voicemail Script:**</w:t>
      </w:r>
    </w:p>
    <w:p>
      <w:pPr>
        <w:ind w:left="720"/>
      </w:pPr>
      <w:r>
        <w:rPr>
          <w:i/>
        </w:rPr>
        <w:t>"Hi [Name], it's [Your Name]. Checking in again regarding the Defend patch. Many people I work with tell me the biggest benefit is [reiterate a key benefit, e.g., feeling consistently more resilient without the daily hassle of pills]. I'm curious if you've had any further thoughts on how that might impact your day-to-day life. I'm available for a quick chat if you have a moment."</w:t>
      </w:r>
    </w:p>
    <w:p>
      <w:pPr>
        <w:pStyle w:val="ListBullet"/>
      </w:pPr>
      <w:r>
        <w:t xml:space="preserve">  **Text Message Template:**</w:t>
      </w:r>
    </w:p>
    <w:p>
      <w:pPr>
        <w:ind w:left="720"/>
      </w:pPr>
      <w:r>
        <w:rPr>
          <w:i/>
        </w:rPr>
        <w:t>"Hi [Name]! Quick check-in on Defend. Many find the consistent, effortless immune support a game-changer. Any thoughts on how that could benefit you? Happy to answer any questions! 😊"</w:t>
      </w:r>
    </w:p>
    <w:p>
      <w:r>
        <w:rPr>
          <w:b/>
        </w:rPr>
        <w:t>Day 14: Action-Oriented Follow-Up</w:t>
      </w:r>
    </w:p>
    <w:p>
      <w:pPr>
        <w:pStyle w:val="ListBullet"/>
      </w:pPr>
      <w:r>
        <w:t xml:space="preserve">  **Voicemail Script:**</w:t>
      </w:r>
    </w:p>
    <w:p>
      <w:pPr>
        <w:ind w:left="720"/>
      </w:pPr>
      <w:r>
        <w:rPr>
          <w:i/>
        </w:rPr>
        <w:t>"Hi [Name], it's [Your Name]. Just wanted to follow up one last time on our discussion about the Defend patch. We currently have a [mention a small incentive if applicable, e.g., free shipping offer] ending soon that I wanted to make sure you were aware of. If you're still considering boosting your immune wellness, now would be a great time. Otherwise, no worries at all, but please do reach out if you change your mind down the road. Wishing you well!"</w:t>
      </w:r>
    </w:p>
    <w:p>
      <w:pPr>
        <w:pStyle w:val="ListBullet"/>
      </w:pPr>
      <w:r>
        <w:t xml:space="preserve">  **Text Message Template:**</w:t>
      </w:r>
    </w:p>
    <w:p>
      <w:pPr>
        <w:ind w:left="720"/>
      </w:pPr>
      <w:r>
        <w:rPr>
          <w:i/>
        </w:rPr>
        <w:t>"Hi [Name]! Last check-in on Defend. Just a heads up, we have [mention small incentive, e.g., free shipping] ending soon. If you're ready to naturally boost your immune system, let me know! No pressure either way. 😊"</w:t>
      </w:r>
    </w:p>
    <w:p>
      <w:r>
        <w:t>---</w:t>
      </w:r>
    </w:p>
    <w:p>
      <w:pPr>
        <w:pStyle w:val="Heading2"/>
      </w:pPr>
      <w:r>
        <w:t>TESTIMONIAL PROMPTS</w:t>
      </w:r>
    </w:p>
    <w:p>
      <w:r>
        <w:t>*(Ask these to satisfied customers to get powerful, specific testimonials.)*</w:t>
      </w:r>
    </w:p>
    <w:p>
      <w:pPr>
        <w:pStyle w:val="ListNumber"/>
      </w:pPr>
      <w:r>
        <w:t xml:space="preserve"> "Before using Defend, what specific immune or wellness challenges were you facing?"</w:t>
      </w:r>
    </w:p>
    <w:p>
      <w:pPr>
        <w:pStyle w:val="ListNumber"/>
      </w:pPr>
      <w:r>
        <w:t xml:space="preserve"> "How were those challenges impacting your daily life, energy, or peace of mind?"</w:t>
      </w:r>
    </w:p>
    <w:p>
      <w:pPr>
        <w:pStyle w:val="ListNumber"/>
      </w:pPr>
      <w:r>
        <w:t xml:space="preserve"> "What was your initial impression or biggest reservation about trying Defend?"</w:t>
      </w:r>
    </w:p>
    <w:p>
      <w:pPr>
        <w:pStyle w:val="ListNumber"/>
      </w:pPr>
      <w:r>
        <w:t xml:space="preserve"> "What specific changes or improvements have you noticed since you started using the Defend patch?"</w:t>
      </w:r>
    </w:p>
    <w:p>
      <w:pPr>
        <w:pStyle w:val="ListNumber"/>
      </w:pPr>
      <w:r>
        <w:t xml:space="preserve"> "How has using Defend changed your daily routine or overall feeling of wellness?"</w:t>
      </w:r>
    </w:p>
    <w:p>
      <w:pPr>
        <w:pStyle w:val="ListNumber"/>
      </w:pPr>
      <w:r>
        <w:t xml:space="preserve"> "What's the biggest benefit you've experienced, or what do you love most about Defend?"</w:t>
      </w:r>
    </w:p>
    <w:p>
      <w:pPr>
        <w:pStyle w:val="ListNumber"/>
      </w:pPr>
      <w:r>
        <w:t xml:space="preserve"> "Who would you recommend Defend to, and why?"</w:t>
      </w:r>
    </w:p>
    <w:p>
      <w:pPr>
        <w:pStyle w:val="ListNumber"/>
      </w:pPr>
      <w:r>
        <w:t xml:space="preserve"> "If you were talking to a friend who was skeptical, what would you tell them about your experience?"</w:t>
      </w:r>
    </w:p>
    <w:p>
      <w:pPr>
        <w:pStyle w:val="ListNumber"/>
      </w:pPr>
      <w:r>
        <w:t xml:space="preserve"> "In one sentence, how would you describe the Defend Super Patch?"</w:t>
      </w:r>
    </w:p>
    <w:p>
      <w:r>
        <w:t>---</w:t>
      </w:r>
    </w:p>
    <w:p>
      <w:pPr>
        <w:pStyle w:val="Heading2"/>
      </w:pPr>
      <w:r>
        <w:t>QUICK REFERENCE CARD (Cheat Sheet)</w:t>
      </w:r>
    </w:p>
    <w:p>
      <w:r>
        <w:rPr>
          <w:b/>
        </w:rPr>
        <w:t>Super Patch Defend: Your Wellness Ally</w:t>
      </w:r>
    </w:p>
    <w:p>
      <w:r>
        <w:rPr>
          <w:b/>
        </w:rPr>
        <w:t>3 Key Benefits:</w:t>
      </w:r>
    </w:p>
    <w:p>
      <w:pPr>
        <w:pStyle w:val="ListBullet"/>
      </w:pPr>
      <w:r>
        <w:t xml:space="preserve">  **Effortless Immune Support:** Continuous, natural boost for your body's defenses.</w:t>
      </w:r>
    </w:p>
    <w:p>
      <w:pPr>
        <w:pStyle w:val="ListBullet"/>
      </w:pPr>
      <w:r>
        <w:t xml:space="preserve">  **Drug-Free Wellness:** 100% natural, non-invasive, no pills or chemicals.</w:t>
      </w:r>
    </w:p>
    <w:p>
      <w:pPr>
        <w:pStyle w:val="ListBullet"/>
      </w:pPr>
      <w:r>
        <w:t xml:space="preserve">  **Convenient Health Maintenance:** Simple patch application fits any lifestyle.</w:t>
      </w:r>
    </w:p>
    <w:p>
      <w:r>
        <w:rPr>
          <w:b/>
        </w:rPr>
        <w:t>3 Best Discovery Questions:</w:t>
      </w:r>
    </w:p>
    <w:p>
      <w:pPr>
        <w:pStyle w:val="ListNumber"/>
      </w:pPr>
      <w:r>
        <w:t xml:space="preserve"> "What are your top priorities when it comes to your personal health and wellness right now?"</w:t>
      </w:r>
    </w:p>
    <w:p>
      <w:pPr>
        <w:pStyle w:val="ListNumber"/>
      </w:pPr>
      <w:r>
        <w:t xml:space="preserve"> "How does it impact your daily life, work, or family when you're not feeling 100%?"</w:t>
      </w:r>
    </w:p>
    <w:p>
      <w:pPr>
        <w:pStyle w:val="ListNumber"/>
      </w:pPr>
      <w:r>
        <w:t xml:space="preserve"> "If you were to find an ideal solution for immune support, what would be the most important qualities or benefits it would need to have for you?"</w:t>
      </w:r>
    </w:p>
    <w:p>
      <w:r>
        <w:rPr>
          <w:b/>
        </w:rPr>
        <w:t>Top 3 Objection Responses (Conversation Aikido):</w:t>
      </w:r>
    </w:p>
    <w:p>
      <w:pPr>
        <w:pStyle w:val="ListNumber"/>
      </w:pPr>
      <w:r>
        <w:t xml:space="preserve"> **"It's too expensive."** "I understand that cost is an important factor. What aspects are most important for you in a product like this, beyond just the initial price?"</w:t>
      </w:r>
    </w:p>
    <w:p>
      <w:pPr>
        <w:pStyle w:val="ListNumber"/>
      </w:pPr>
      <w:r>
        <w:t xml:space="preserve"> **"Does it really work?"** "I understand why you might be skeptical. What would you need to see, hear, or experience to truly feel this is a credible solution for you?"</w:t>
      </w:r>
    </w:p>
    <w:p>
      <w:pPr>
        <w:pStyle w:val="ListNumber"/>
      </w:pPr>
      <w:r>
        <w:t xml:space="preserve"> **"I need to think about it."** "I understand this is a significant decision. What specific questions or considerations are on your mind as you evaluate the Defend patch?"</w:t>
      </w:r>
    </w:p>
    <w:p>
      <w:r>
        <w:rPr>
          <w:b/>
        </w:rPr>
        <w:t>2 Best Closing Lines:</w:t>
      </w:r>
    </w:p>
    <w:p>
      <w:pPr>
        <w:pStyle w:val="ListNumber"/>
      </w:pPr>
      <w:r>
        <w:t xml:space="preserve"> "Based on what we've discussed, the Defend patch seems like a perfect fit. Shall we get you started with the [recommended package] today so you can begin feeling the difference?"</w:t>
      </w:r>
    </w:p>
    <w:p>
      <w:pPr>
        <w:pStyle w:val="ListNumber"/>
      </w:pPr>
      <w:r>
        <w:t xml:space="preserve"> "So, for your immune support, would you prefer to start with our 30-day supply to try it out, or would our 90-day wellness package, which offers the best value, be a better option for you?"</w:t>
      </w:r>
    </w:p>
    <w:p/>
    <w:p>
      <w:r>
        <w:t>____________________________________________________________</w:t>
      </w:r>
    </w:p>
    <w:p>
      <w:pPr>
        <w:jc w:val="center"/>
      </w:pPr>
      <w:r>
        <w:rPr>
          <w:color w:val="808080"/>
          <w:sz w:val="20"/>
        </w:rPr>
        <w:t>Generated: December 22, 2025 | Super Patch Sales Enablement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Defend Patch - Sales Word Track</dc:title>
  <dc:subject/>
  <dc:creator>Super Patch AI Sales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