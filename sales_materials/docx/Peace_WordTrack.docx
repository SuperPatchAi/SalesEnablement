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Peace Patch</w:t>
      </w:r>
    </w:p>
    <w:p>
      <w:pPr>
        <w:jc w:val="center"/>
      </w:pPr>
      <w:r>
        <w:rPr>
          <w:color w:val="646464"/>
          <w:sz w:val="32"/>
        </w:rPr>
        <w:t>Complete Sales Word Track Guide</w:t>
      </w:r>
    </w:p>
    <w:p>
      <w:pPr>
        <w:jc w:val="center"/>
      </w:pPr>
      <w:r>
        <w:rPr>
          <w:i/>
          <w:sz w:val="28"/>
        </w:rPr>
        <w:t>"Manage your stress and experience greater calm and clarity"</w:t>
      </w:r>
    </w:p>
    <w:p>
      <w:r>
        <w:t>____________________________________________________________</w:t>
      </w:r>
    </w:p>
    <w:p>
      <w:pPr>
        <w:jc w:val="center"/>
      </w:pPr>
      <w:r>
        <w:rPr>
          <w:b/>
        </w:rPr>
        <w:t xml:space="preserve">Category: </w:t>
      </w:r>
      <w:r>
        <w:t xml:space="preserve">Stress  |  </w:t>
      </w:r>
      <w:r>
        <w:rPr>
          <w:b/>
        </w:rPr>
        <w:t xml:space="preserve">Benefits: </w:t>
      </w:r>
      <w:r>
        <w:t>Stress management, Calm and clarity, Relaxation</w:t>
      </w:r>
    </w:p>
    <w:p/>
    <w:p>
      <w:r>
        <w:t># Super Patch "Peace" Word Track Document</w:t>
      </w:r>
    </w:p>
    <w:p>
      <w:pPr>
        <w:pStyle w:val="Heading1"/>
      </w:pPr>
      <w:r>
        <w:t>Empowering Your Sales with Calm and Clarity</w:t>
      </w:r>
    </w:p>
    <w:p>
      <w:r>
        <w:t>This comprehensive Word Track document is designed to equip our direct sales team with the language, techniques, and confidence needed to effectively introduce, present, and sell the Super Patch Peace product. By leveraging proven sales frameworks and a deep understanding of our customers, you will be able to manage stress and anxiety for more people, one patch at a time.</w:t>
      </w:r>
    </w:p>
    <w:p>
      <w:r>
        <w:t>---</w:t>
      </w:r>
    </w:p>
    <w:p>
      <w:pPr>
        <w:pStyle w:val="Heading2"/>
      </w:pPr>
      <w:r>
        <w:t>PRODUCT OVERVIEW</w:t>
      </w:r>
    </w:p>
    <w:p>
      <w:r>
        <w:t>The Super Patch Peace is a revolutionary, 100% drug-free, and non-invasive wellness solution designed to help individuals manage stress and experience greater calm and clarity. Utilizing our patented Vibrotactile Technology (VTT), the Peace patch features specialized ridge patterns that interact with the skin's mechanoreceptors. This interaction gently triggers the body's own natural neural responses, guiding your system towards a state of relaxation and mental tranquility.</w:t>
      </w:r>
    </w:p>
    <w:p>
      <w:r>
        <w:t>This innovative patch is ideal for anyone experiencing the daily pressures of stress, anxiety, or simply seeking a more profound sense of calm. Whether it's work deadlines, family demands, or the general hustle of modern life, Peace offers a natural path to finding your center. It’s perfect for those who are looking for an alternative to traditional methods, or who want to complement their existing wellness routine without relying on pills or complicated practices.</w:t>
      </w:r>
    </w:p>
    <w:p>
      <w:r>
        <w:t>What makes Peace truly unique is its all-natural, non-invasive approach. Unlike supplements or medications that introduce foreign substances into the body, Super Patch works *with* your body's innate capabilities. It’s discreet, easy to use, and delivers consistent benefits, helping you navigate life's challenges with greater ease, focus, and a serene mind.</w:t>
      </w:r>
    </w:p>
    <w:p>
      <w:r>
        <w:t>---</w:t>
      </w:r>
    </w:p>
    <w:p>
      <w:pPr>
        <w:pStyle w:val="Heading2"/>
      </w:pPr>
      <w:r>
        <w:t>IDEAL CUSTOMER PROFILE</w:t>
      </w:r>
    </w:p>
    <w:p>
      <w:r>
        <w:t>Understanding our ideal customer is key to connecting with them authentically and addressing their specific needs.</w:t>
      </w:r>
    </w:p>
    <w:p>
      <w:r>
        <w:rPr>
          <w:b/>
        </w:rPr>
        <w:t>Demographics:</w:t>
      </w:r>
    </w:p>
    <w:p>
      <w:pPr>
        <w:pStyle w:val="ListBullet"/>
      </w:pPr>
      <w:r>
        <w:t xml:space="preserve">  **Age:** 25-65 (though stress affects all ages, this range often has disposable income and is actively seeking solutions)</w:t>
      </w:r>
    </w:p>
    <w:p>
      <w:pPr>
        <w:pStyle w:val="ListBullet"/>
      </w:pPr>
      <w:r>
        <w:t xml:space="preserve">  **Income:** Mid to upper-mid income, comfortable investing in personal wellness products.</w:t>
      </w:r>
    </w:p>
    <w:p>
      <w:pPr>
        <w:pStyle w:val="ListBullet"/>
      </w:pPr>
      <w:r>
        <w:t xml:space="preserve">  **Lifestyle:** Busy professionals, parents, caregivers, students, entrepreneurs; generally active individuals with demanding schedules.</w:t>
      </w:r>
    </w:p>
    <w:p>
      <w:r>
        <w:rPr>
          <w:b/>
        </w:rPr>
        <w:t>Psychographics:</w:t>
      </w:r>
    </w:p>
    <w:p>
      <w:pPr>
        <w:pStyle w:val="ListBullet"/>
      </w:pPr>
      <w:r>
        <w:t xml:space="preserve">  **Health-Conscious:** Prioritizes well-being, seeks natural and holistic solutions.</w:t>
      </w:r>
    </w:p>
    <w:p>
      <w:pPr>
        <w:pStyle w:val="ListBullet"/>
      </w:pPr>
      <w:r>
        <w:t xml:space="preserve">  **Open-minded:** Willing to try new technologies and non-traditional approaches to health.</w:t>
      </w:r>
    </w:p>
    <w:p>
      <w:pPr>
        <w:pStyle w:val="ListBullet"/>
      </w:pPr>
      <w:r>
        <w:t xml:space="preserve">  **Proactive:** Actively looking for ways to improve their quality of life and manage stress before it escalates.</w:t>
      </w:r>
    </w:p>
    <w:p>
      <w:pPr>
        <w:pStyle w:val="ListBullet"/>
      </w:pPr>
      <w:r>
        <w:t xml:space="preserve">  **Value-Oriented:** Seeks efficacy, safety, and ease of use in products.</w:t>
      </w:r>
    </w:p>
    <w:p>
      <w:pPr>
        <w:pStyle w:val="ListBullet"/>
      </w:pPr>
      <w:r>
        <w:t xml:space="preserve">  **Frustrated:** May have tried multiple solutions without finding lasting relief.</w:t>
      </w:r>
    </w:p>
    <w:p>
      <w:r>
        <w:rPr>
          <w:b/>
        </w:rPr>
        <w:t>Pain Points They Experience:</w:t>
      </w:r>
    </w:p>
    <w:p>
      <w:pPr>
        <w:pStyle w:val="ListBullet"/>
      </w:pPr>
      <w:r>
        <w:t xml:space="preserve">  **Overwhelm &amp; Burnout:** Feeling constantly stressed, mentally exhausted, and unable to switch off.</w:t>
      </w:r>
    </w:p>
    <w:p>
      <w:pPr>
        <w:pStyle w:val="ListBullet"/>
      </w:pPr>
      <w:r>
        <w:t xml:space="preserve">  **Anxiety &amp; Worry:** Persistent feelings of unease, nervousness, or dread.</w:t>
      </w:r>
    </w:p>
    <w:p>
      <w:pPr>
        <w:pStyle w:val="ListBullet"/>
      </w:pPr>
      <w:r>
        <w:t xml:space="preserve">  **Sleep Disturbances:** Difficulty falling asleep or staying asleep due to racing thoughts.</w:t>
      </w:r>
    </w:p>
    <w:p>
      <w:pPr>
        <w:pStyle w:val="ListBullet"/>
      </w:pPr>
      <w:r>
        <w:t xml:space="preserve">  **Irritability &amp; Mood Swings:** Short temper, feeling easily agitated, affecting relationships.</w:t>
      </w:r>
    </w:p>
    <w:p>
      <w:pPr>
        <w:pStyle w:val="ListBullet"/>
      </w:pPr>
      <w:r>
        <w:t xml:space="preserve">  **Difficulty Focusing:** Brain fog, inability to concentrate, decreased productivity.</w:t>
      </w:r>
    </w:p>
    <w:p>
      <w:pPr>
        <w:pStyle w:val="ListBullet"/>
      </w:pPr>
      <w:r>
        <w:t xml:space="preserve">  **Physical Tension:** Headaches, muscle aches, digestive issues linked to stress.</w:t>
      </w:r>
    </w:p>
    <w:p>
      <w:pPr>
        <w:pStyle w:val="ListBullet"/>
      </w:pPr>
      <w:r>
        <w:t xml:space="preserve">  **Lack of Clarity:** Feeling muddled, unable to make decisions effectively.</w:t>
      </w:r>
    </w:p>
    <w:p>
      <w:r>
        <w:rPr>
          <w:b/>
        </w:rPr>
        <w:t>What They've Tried Before:</w:t>
      </w:r>
    </w:p>
    <w:p>
      <w:pPr>
        <w:pStyle w:val="ListBullet"/>
      </w:pPr>
      <w:r>
        <w:t xml:space="preserve">  Meditation apps (Headspace, Calm)</w:t>
      </w:r>
    </w:p>
    <w:p>
      <w:pPr>
        <w:pStyle w:val="ListBullet"/>
      </w:pPr>
      <w:r>
        <w:t xml:space="preserve">  Herbal supplements (Ashwagandha, Magnesium, CBD)</w:t>
      </w:r>
    </w:p>
    <w:p>
      <w:pPr>
        <w:pStyle w:val="ListBullet"/>
      </w:pPr>
      <w:r>
        <w:t xml:space="preserve">  Therapy or counseling</w:t>
      </w:r>
    </w:p>
    <w:p>
      <w:pPr>
        <w:pStyle w:val="ListBullet"/>
      </w:pPr>
      <w:r>
        <w:t xml:space="preserve">  Exercise and yoga</w:t>
      </w:r>
    </w:p>
    <w:p>
      <w:pPr>
        <w:pStyle w:val="ListBullet"/>
      </w:pPr>
      <w:r>
        <w:t xml:space="preserve">  Dietary changes (reducing caffeine, sugar)</w:t>
      </w:r>
    </w:p>
    <w:p>
      <w:pPr>
        <w:pStyle w:val="ListBullet"/>
      </w:pPr>
      <w:r>
        <w:t xml:space="preserve">  Prescription medications (anti-anxiety, sleep aids) – often seeking natural alternatives due to side effects or dependency concerns.</w:t>
      </w:r>
    </w:p>
    <w:p>
      <w:pPr>
        <w:pStyle w:val="ListBullet"/>
      </w:pPr>
      <w:r>
        <w:t xml:space="preserve">  Other "relaxation" products or gadgets.</w:t>
      </w:r>
    </w:p>
    <w:p>
      <w:r>
        <w:t>---</w:t>
      </w:r>
    </w:p>
    <w:p>
      <w:pPr>
        <w:pStyle w:val="Heading2"/>
      </w:pPr>
      <w:r>
        <w:t>OPENING SCRIPTS (Leveraging Rapport-Building)</w:t>
      </w:r>
    </w:p>
    <w:p>
      <w:r>
        <w:t>Remember to approach with a genuine smile, positive attitude, and speak with familiarity. Look for common ground!</w:t>
      </w:r>
    </w:p>
    <w:p>
      <w:r>
        <w:rPr>
          <w:b/>
        </w:rPr>
        <w:t>1. Cold Approach (Stranger):</w:t>
      </w:r>
    </w:p>
    <w:p>
      <w:r>
        <w:t>*(You notice something about them - a book, a t-shirt, a common interest, or just a friendly face)*</w:t>
      </w:r>
    </w:p>
    <w:p>
      <w:pPr>
        <w:ind w:left="720"/>
      </w:pPr>
      <w:r>
        <w:rPr>
          <w:i/>
        </w:rPr>
        <w:t>"Hi there! I couldn't help but notice your [cool t-shirt/interesting book]. My name is [Your Name], I’m [briefly mention something about yourself, e.g., 'a local wellness advocate']. How's your day going so far?"</w:t>
      </w:r>
    </w:p>
    <w:p>
      <w:r>
        <w:t>*(After a brief, friendly chat about their day/interest)*</w:t>
      </w:r>
    </w:p>
    <w:p>
      <w:pPr>
        <w:ind w:left="720"/>
      </w:pPr>
      <w:r>
        <w:rPr>
          <w:i/>
        </w:rPr>
        <w:t>"You know, a lot of people I meet these days, myself included, are always looking for ways to feel a little more centered amidst the daily hustle. Have you ever felt like you could use a secret weapon for calm?"</w:t>
      </w:r>
    </w:p>
    <w:p>
      <w:r>
        <w:rPr>
          <w:b/>
        </w:rPr>
        <w:t>2. Warm Introduction (Friend/Family):</w:t>
      </w:r>
    </w:p>
    <w:p>
      <w:pPr>
        <w:ind w:left="720"/>
      </w:pPr>
      <w:r>
        <w:rPr>
          <w:i/>
        </w:rPr>
        <w:t>"Hey [Friend's Name]! It's so good to see you. How have things been? I was actually thinking about you the other day because you mentioned how [busy/stressed] you've been lately. I’ve discovered something really incredible that I think could genuinely help you feel a lot more relaxed and clear-headed. Are you open to hearing about it for a couple of minutes?"</w:t>
      </w:r>
    </w:p>
    <w:p>
      <w:r>
        <w:rPr>
          <w:b/>
        </w:rPr>
        <w:t>3. Social Media DM:</w:t>
      </w:r>
    </w:p>
    <w:p>
      <w:pPr>
        <w:ind w:left="720"/>
      </w:pPr>
      <w:r>
        <w:rPr>
          <w:i/>
        </w:rPr>
        <w:t>"Hi [Name], I've been following your posts and really admire how you [mention something specific, e.g., 'juggle your work and family' or 'always share positive vibes']. I also noticed you sometimes share about [stress/wellness/self-care]. I recently started using something that has been a game-changer for my own stress levels, and I thought of you. It's called the Peace Super Patch, and it's completely natural and non-invasive. Would you be open to a quick chat or a short video explaining how it works?"</w:t>
      </w:r>
    </w:p>
    <w:p>
      <w:r>
        <w:rPr>
          <w:b/>
        </w:rPr>
        <w:t>4. Referral Introduction:</w:t>
      </w:r>
    </w:p>
    <w:p>
      <w:pPr>
        <w:ind w:left="720"/>
      </w:pPr>
      <w:r>
        <w:rPr>
          <w:i/>
        </w:rPr>
        <w:t>"Hi [Name], my name is [Your Name]. [Referral Name] suggested I reach out to you. They mentioned you were looking for [a natural way to manage stress/something to help with anxiety], and they thought you might find what I do really interesting. I help people find calm and clarity naturally using a unique technology. Are you free for a quick call sometime this week to learn more?"</w:t>
      </w:r>
    </w:p>
    <w:p>
      <w:r>
        <w:rPr>
          <w:b/>
        </w:rPr>
        <w:t>5. Event/Party Approach:</w:t>
      </w:r>
    </w:p>
    <w:p>
      <w:r>
        <w:t>*(You're at an event, chatting casually. Listen for cues about their life or challenges.)*</w:t>
      </w:r>
    </w:p>
    <w:p>
      <w:pPr>
        <w:ind w:left="720"/>
      </w:pPr>
      <w:r>
        <w:rPr>
          <w:i/>
        </w:rPr>
        <w:t>"It's been great chatting with you, [Name]! This party is fantastic. You know, I was just thinking about how much energy everyone has here, but also how easy it is to feel drained with everything going on in life. What do you do to keep yourself feeling balanced and calm when things get a bit hectic?"</w:t>
      </w:r>
    </w:p>
    <w:p>
      <w:r>
        <w:t>*(Listen to their response, acknowledge it, and then pivot)*</w:t>
      </w:r>
    </w:p>
    <w:p>
      <w:pPr>
        <w:ind w:left="720"/>
      </w:pPr>
      <w:r>
        <w:rPr>
          <w:i/>
        </w:rPr>
        <w:t>"That's really interesting! I'm always curious about how people manage. I actually work with a fantastic product that helps people naturally tap into their body's own ability to find calm and focus, without any drugs or anything invasive. It's been a game-changer for me. Have you ever explored non-pharmaceutical ways to manage stress?"</w:t>
      </w:r>
    </w:p>
    <w:p>
      <w:r>
        <w:t>---</w:t>
      </w:r>
    </w:p>
    <w:p>
      <w:pPr>
        <w:pStyle w:val="Heading2"/>
      </w:pPr>
      <w:r>
        <w:t>DISCOVERY QUESTIONS (10 Questions)</w:t>
      </w:r>
    </w:p>
    <w:p>
      <w:r>
        <w:t>Use these questions to uncover needs, build rapport by genuinely listening, and guide the conversation. Remember to sprinkle in "Do you have any questions for me?" throughout your discovery process.</w:t>
      </w:r>
    </w:p>
    <w:p>
      <w:r>
        <w:rPr>
          <w:b/>
        </w:rPr>
        <w:t>Opening Questions:</w:t>
      </w:r>
    </w:p>
    <w:p>
      <w:pPr>
        <w:pStyle w:val="ListNumber"/>
      </w:pPr>
      <w:r>
        <w:t xml:space="preserve"> "So, what does a 'perfectly calm and clear day' look like for you?"</w:t>
      </w:r>
    </w:p>
    <w:p>
      <w:pPr>
        <w:pStyle w:val="ListNumber"/>
      </w:pPr>
      <w:r>
        <w:t xml:space="preserve"> "On a typical day, what's one thing that really helps you feel centered and focused?"</w:t>
      </w:r>
    </w:p>
    <w:p>
      <w:r>
        <w:rPr>
          <w:b/>
        </w:rPr>
        <w:t>Pain Point Questions:</w:t>
      </w:r>
    </w:p>
    <w:p>
      <w:pPr>
        <w:pStyle w:val="ListNumber"/>
      </w:pPr>
      <w:r>
        <w:t xml:space="preserve"> "When you think about stress or feeling overwhelmed, what's the biggest challenge it presents in your daily life?"</w:t>
      </w:r>
    </w:p>
    <w:p>
      <w:pPr>
        <w:pStyle w:val="ListNumber"/>
      </w:pPr>
      <w:r>
        <w:t xml:space="preserve"> "Can you describe a recent time when stress really got the better of you? What did that feel like?"</w:t>
      </w:r>
    </w:p>
    <w:p>
      <w:pPr>
        <w:pStyle w:val="ListNumber"/>
      </w:pPr>
      <w:r>
        <w:t xml:space="preserve"> "On a scale of 1 to 10, with 10 being completely overwhelmed, how would you rate your typical stress level?"</w:t>
      </w:r>
    </w:p>
    <w:p>
      <w:r>
        <w:rPr>
          <w:b/>
        </w:rPr>
        <w:t>Impact Questions:</w:t>
      </w:r>
    </w:p>
    <w:p>
      <w:pPr>
        <w:pStyle w:val="ListNumber"/>
      </w:pPr>
      <w:r>
        <w:t xml:space="preserve"> "How is this stress impacting your [sleep/relationships/productivity/enjoyment of life]?"</w:t>
      </w:r>
    </w:p>
    <w:p>
      <w:pPr>
        <w:pStyle w:val="ListNumber"/>
      </w:pPr>
      <w:r>
        <w:t xml:space="preserve"> "What's the cost of *not* addressing this stress for you right now?"</w:t>
      </w:r>
    </w:p>
    <w:p>
      <w:pPr>
        <w:pStyle w:val="ListNumber"/>
      </w:pPr>
      <w:r>
        <w:t xml:space="preserve"> "If you could wave a magic wand and instantly feel more calm and clear, what would that enable you to do or experience differently?"</w:t>
      </w:r>
    </w:p>
    <w:p>
      <w:r>
        <w:rPr>
          <w:b/>
        </w:rPr>
        <w:t>Solution Questions:</w:t>
      </w:r>
    </w:p>
    <w:p>
      <w:pPr>
        <w:pStyle w:val="ListNumber"/>
      </w:pPr>
      <w:r>
        <w:t xml:space="preserve"> "What have you tried in the past to manage your stress or anxiety, and what was your experience with those solutions?"</w:t>
      </w:r>
    </w:p>
    <w:p>
      <w:pPr>
        <w:pStyle w:val="ListNumber"/>
      </w:pPr>
      <w:r>
        <w:t>"What are you ultimately hoping to achieve with a solution for greater calm and clarity?"</w:t>
      </w:r>
    </w:p>
    <w:p>
      <w:r>
        <w:t>---</w:t>
      </w:r>
    </w:p>
    <w:p>
      <w:pPr>
        <w:pStyle w:val="Heading2"/>
      </w:pPr>
      <w:r>
        <w:t>PRODUCT PRESENTATION SCRIPT (2-Minute Problem-Agitate-Solve)</w:t>
      </w:r>
    </w:p>
    <w:p>
      <w:r>
        <w:t>*(After asking discovery questions and truly understanding their needs)*</w:t>
      </w:r>
    </w:p>
    <w:p>
      <w:pPr>
        <w:ind w:left="720"/>
      </w:pPr>
      <w:r>
        <w:rPr>
          <w:i/>
        </w:rPr>
        <w:t>"It sounds like you’re really looking for a way to break free from that feeling of [reiterate their specific pain point, e.g., 'constant overwhelm' or 'racing thoughts at night']. You're not alone. In today's fast-paced world, **the problem** is that stress has become a constant companion for so many of us. We're juggling responsibilities, battling information overload, and often find ourselves feeling perpetually on edge, struggling to focus, and losing out on quality sleep."</w:t>
      </w:r>
    </w:p>
    <w:p>
      <w:pPr>
        <w:ind w:left="720"/>
      </w:pPr>
      <w:r>
        <w:rPr>
          <w:i/>
        </w:rPr>
        <w:t>"And when that stress isn't managed, **it really agitates** our entire system. It drains our energy, makes us irritable with loved ones, clouds our judgment, and can even take a toll on our physical health. It leaves us feeling drained, frustrated, and unable to fully enjoy the moments that matter most. You mentioned how it impacts your [reiterate their specific impact, e.g., 'ability to be present with your kids' or 'focus at work'], and that's exactly what we want to change."</w:t>
      </w:r>
    </w:p>
    <w:p>
      <w:pPr>
        <w:ind w:left="720"/>
      </w:pPr>
      <w:r>
        <w:rPr>
          <w:i/>
        </w:rPr>
        <w:t>"That's where the **Peace Super Patch comes in as the solution.** Imagine having a simple, natural way to tap into your body's own ability to find calm. Peace uses our unique Vibrotactile Technology – it's a small, discreet patch with specialized patterns that interact with your skin. This gentle interaction sends signals to your brain, helping to rebalance your neural pathways and guide your body into a state of deep relaxation and mental clarity. It's 100% drug-free, non-invasive, and incredibly easy to use – just peel and stick! You might be thinking, 'another patch?' But this isn't about ingredients; it's about harnessing your body's innate power. It’s about helping you manage your stress and experience greater calm and clarity, so you can reclaim your peace of mind and truly thrive."</w:t>
      </w:r>
    </w:p>
    <w:p>
      <w:pPr>
        <w:ind w:left="720"/>
      </w:pPr>
      <w:r>
        <w:rPr>
          <w:i/>
        </w:rPr>
        <w:t>"Does that all make sense so far? Do you have any questions for me?"</w:t>
      </w:r>
    </w:p>
    <w:p>
      <w:r>
        <w:t>---</w:t>
      </w:r>
    </w:p>
    <w:p>
      <w:pPr>
        <w:pStyle w:val="Heading2"/>
      </w:pPr>
      <w:r>
        <w:t>OBJECTION HANDLING (Using Conversation Aikido)</w:t>
      </w:r>
    </w:p>
    <w:p>
      <w:r>
        <w:t>Always remember the two steps: **Acknowledge and Understand** ("I understand...") then **Redirect with an Open Question** to uncover deeper needs.</w:t>
      </w:r>
    </w:p>
    <w:p>
      <w:r>
        <w:rPr>
          <w:b/>
        </w:rPr>
        <w:t>1. "It's too expensive."</w:t>
      </w:r>
    </w:p>
    <w:p>
      <w:pPr>
        <w:ind w:left="720"/>
      </w:pPr>
      <w:r>
        <w:rPr>
          <w:i/>
        </w:rPr>
        <w:t>"I understand that price is an important factor when you're considering new wellness solutions, and you want to make a smart investment. What other criteria will be most important for you in making this decision, beyond just the initial cost?"</w:t>
      </w:r>
    </w:p>
    <w:p>
      <w:r>
        <w:rPr>
          <w:b/>
        </w:rPr>
        <w:t>2. "I need to think about it."</w:t>
      </w:r>
    </w:p>
    <w:p>
      <w:pPr>
        <w:ind w:left="720"/>
      </w:pPr>
      <w:r>
        <w:rPr>
          <w:i/>
        </w:rPr>
        <w:t>"I understand this is a significant decision for your health and well-being, and you want to ensure it's the right fit. What specific questions or considerations would be most helpful for you to think through as you evaluate the Peace patch?"</w:t>
      </w:r>
    </w:p>
    <w:p>
      <w:r>
        <w:rPr>
          <w:b/>
        </w:rPr>
        <w:t>3. "I need to talk to my spouse."</w:t>
      </w:r>
    </w:p>
    <w:p>
      <w:pPr>
        <w:ind w:left="720"/>
      </w:pPr>
      <w:r>
        <w:rPr>
          <w:i/>
        </w:rPr>
        <w:t>"I understand this is an important decision, and you want to get everyone involved, especially your spouse. What specific questions or concerns do you anticipate they might have, or what information would be most helpful for you to discuss with them?"</w:t>
      </w:r>
    </w:p>
    <w:p>
      <w:r>
        <w:rPr>
          <w:b/>
        </w:rPr>
        <w:t>4. "Does it really work? It sounds too good to be true."</w:t>
      </w:r>
    </w:p>
    <w:p>
      <w:pPr>
        <w:ind w:left="720"/>
      </w:pPr>
      <w:r>
        <w:rPr>
          <w:i/>
        </w:rPr>
        <w:t>"I completely understand why you might be skeptical about new technologies, and it's important to feel confident in your choices. What would you need to see, hear, or experience to truly feel that this is a credible solution for you?"</w:t>
      </w:r>
    </w:p>
    <w:p>
      <w:r>
        <w:rPr>
          <w:b/>
        </w:rPr>
        <w:t>5. "I've tried patches/products before, and they didn't work."</w:t>
      </w:r>
    </w:p>
    <w:p>
      <w:pPr>
        <w:ind w:left="720"/>
      </w:pPr>
      <w:r>
        <w:rPr>
          <w:i/>
        </w:rPr>
        <w:t>"I understand you've explored other options, and it can be frustrating when something doesn't meet your expectations. What was your experience with those products, and what were you hoping they would achieve for you that they didn't?"</w:t>
      </w:r>
    </w:p>
    <w:p>
      <w:r>
        <w:rPr>
          <w:b/>
        </w:rPr>
        <w:t>6. "I'm not interested."</w:t>
      </w:r>
    </w:p>
    <w:p>
      <w:pPr>
        <w:ind w:left="720"/>
      </w:pPr>
      <w:r>
        <w:rPr>
          <w:i/>
        </w:rPr>
        <w:t>"I understand you might not be actively looking for something new right now, and that's perfectly fine. What, if anything, has held you back from addressing stress in the past, or what makes you feel like this isn't a priority for you right now?"</w:t>
      </w:r>
    </w:p>
    <w:p>
      <w:r>
        <w:rPr>
          <w:b/>
        </w:rPr>
        <w:t>7. "I don't have time for this."</w:t>
      </w:r>
    </w:p>
    <w:p>
      <w:pPr>
        <w:ind w:left="720"/>
      </w:pPr>
      <w:r>
        <w:rPr>
          <w:i/>
        </w:rPr>
        <w:t>"I understand your schedule is busy, and time is precious, especially when you're already feeling stressed. What's the biggest impact unmanaged stress has on your ability to manage your time effectively, or what would an extra sense of calm allow you to make time for?"</w:t>
      </w:r>
    </w:p>
    <w:p>
      <w:r>
        <w:rPr>
          <w:b/>
        </w:rPr>
        <w:t>8. "How is this different from [competitor/other stress product]?"</w:t>
      </w:r>
    </w:p>
    <w:p>
      <w:pPr>
        <w:ind w:left="720"/>
      </w:pPr>
      <w:r>
        <w:rPr>
          <w:i/>
        </w:rPr>
        <w:t>"I understand you're looking for the best solution, and it's smart to compare options. What aspects of [competitor/other product] are most appealing to you, and what are you hoping for that might be different or more effective in a solution for calm and clarity?"</w:t>
      </w:r>
    </w:p>
    <w:p>
      <w:r>
        <w:t>---</w:t>
      </w:r>
    </w:p>
    <w:p>
      <w:pPr>
        <w:pStyle w:val="Heading2"/>
      </w:pPr>
      <w:r>
        <w:t>CLOSING SCRIPTS (After the "Loop" Questions)</w:t>
      </w:r>
    </w:p>
    <w:p>
      <w:r>
        <w:t>Remember, only attempt a close *after* you’ve asked "Do you have any questions for me?" and "Does this all make sense?" and addressed any concerns that arise.</w:t>
      </w:r>
    </w:p>
    <w:p>
      <w:r>
        <w:rPr>
          <w:b/>
        </w:rPr>
        <w:t>1. The Assumptive Close:</w:t>
      </w:r>
    </w:p>
    <w:p>
      <w:pPr>
        <w:ind w:left="720"/>
      </w:pPr>
      <w:r>
        <w:rPr>
          <w:i/>
        </w:rPr>
        <w:t>"Great! Since the Peace patch directly addresses your need for [reiterate key benefit, e.g., 'better sleep and less overwhelm'], what quantity would you like to start with to ensure you experience the full benefits?"</w:t>
      </w:r>
    </w:p>
    <w:p>
      <w:r>
        <w:rPr>
          <w:b/>
        </w:rPr>
        <w:t>2. The Alternative Close:</w:t>
      </w:r>
    </w:p>
    <w:p>
      <w:pPr>
        <w:ind w:left="720"/>
      </w:pPr>
      <w:r>
        <w:rPr>
          <w:i/>
        </w:rPr>
        <w:t>"Excellent! To get started on your journey to greater calm, would you prefer to begin with a 30-day supply to really feel the difference, or would the 90-day bundle be a better fit for you today?"</w:t>
      </w:r>
    </w:p>
    <w:p>
      <w:r>
        <w:rPr>
          <w:b/>
        </w:rPr>
        <w:t>3. The Urgency Close:</w:t>
      </w:r>
    </w:p>
    <w:p>
      <w:pPr>
        <w:ind w:left="720"/>
      </w:pPr>
      <w:r>
        <w:rPr>
          <w:i/>
        </w:rPr>
        <w:t>"Fantastic! Just so you know, our current promotion for [mention a specific offer, e.g., 'free shipping' or 'a special starter kit'] ends this Friday. If you're ready to start experiencing more calm and clarity, now would be the perfect time to take advantage of that. Shall we get your order placed today?"</w:t>
      </w:r>
    </w:p>
    <w:p>
      <w:r>
        <w:rPr>
          <w:b/>
        </w:rPr>
        <w:t>4. The Summary Close:</w:t>
      </w:r>
    </w:p>
    <w:p>
      <w:pPr>
        <w:ind w:left="720"/>
      </w:pPr>
      <w:r>
        <w:rPr>
          <w:i/>
        </w:rPr>
        <w:t>"So, just to recap, with the Peace patch, you'll be able to [reiterate 2-3 key benefits they expressed interest in, e.g., 'reduce your daily stress, improve your focus, and finally get that restful sleep you've been craving'], all without drugs or side effects. Given all that, are you ready to start feeling more peaceful and clear-headed?"</w:t>
      </w:r>
    </w:p>
    <w:p>
      <w:r>
        <w:rPr>
          <w:b/>
        </w:rPr>
        <w:t>5. The Referral Close (After a successful close/commitment):</w:t>
      </w:r>
    </w:p>
    <w:p>
      <w:pPr>
        <w:ind w:left="720"/>
      </w:pPr>
      <w:r>
        <w:rPr>
          <w:i/>
        </w:rPr>
        <w:t>"That's wonderful! I'm so excited for you to start experiencing the calm and clarity the Peace patch brings. As you think about how this will help you, who else in your life comes to mind – a friend, family member, or colleague – who could really benefit from managing their stress and finding more peace?"</w:t>
      </w:r>
    </w:p>
    <w:p>
      <w:r>
        <w:t>---</w:t>
      </w:r>
    </w:p>
    <w:p>
      <w:pPr>
        <w:pStyle w:val="Heading2"/>
      </w:pPr>
      <w:r>
        <w:t>FOLLOW-UP SEQUENCES</w:t>
      </w:r>
    </w:p>
    <w:p>
      <w:r>
        <w:rPr>
          <w:b/>
        </w:rPr>
        <w:t>Day 1: Immediate Value (Email/Text)</w:t>
      </w:r>
    </w:p>
    <w:p>
      <w:pPr>
        <w:pStyle w:val="ListBullet"/>
      </w:pPr>
      <w:r>
        <w:t xml:space="preserve">  **Subject:** Excited for your journey to Peace!</w:t>
      </w:r>
    </w:p>
    <w:p>
      <w:pPr>
        <w:pStyle w:val="ListBullet"/>
      </w:pPr>
      <w:r>
        <w:t xml:space="preserve">  **Body:** "Hi [Customer Name], So great connecting with you today! I'm really excited for you to experience the calm and clarity the Peace patch can bring. Here's a quick link to [a short explainer video/FAQ page/your website] so you can dive deeper. Let me know if any questions pop up as you explore!"</w:t>
      </w:r>
    </w:p>
    <w:p>
      <w:r>
        <w:rPr>
          <w:b/>
        </w:rPr>
        <w:t>Day 3: Check-in, Offer Support (Text/Short Call)</w:t>
      </w:r>
    </w:p>
    <w:p>
      <w:pPr>
        <w:pStyle w:val="ListBullet"/>
      </w:pPr>
      <w:r>
        <w:t xml:space="preserve">  **Text:** "Hi [Customer Name]! Just wanted to quickly check in. How are you feeling about starting your Peace journey? Remember, I'm here to support you if you have any questions or need tips on getting the most out of your patch!"</w:t>
      </w:r>
    </w:p>
    <w:p>
      <w:pPr>
        <w:pStyle w:val="ListBullet"/>
      </w:pPr>
      <w:r>
        <w:t xml:space="preserve">  **Voicemail Script:** "Hi [Customer Name], it's [Your Name]. Just wanted to leave a quick message and see how you're doing. I'm really looking forward to hearing about your experience with the Peace patch. If anything comes up, or if you just want to chat, feel free to give me a call back. Hope you're having a calm day!"</w:t>
      </w:r>
    </w:p>
    <w:p>
      <w:r>
        <w:rPr>
          <w:b/>
        </w:rPr>
        <w:t>Day 7: Gentle Nudge, Social Proof (Email/Text)</w:t>
      </w:r>
    </w:p>
    <w:p>
      <w:pPr>
        <w:pStyle w:val="ListBullet"/>
      </w:pPr>
      <w:r>
        <w:t xml:space="preserve">  **Subject:** A Week of Calm: What Others Are Saying About Peace</w:t>
      </w:r>
    </w:p>
    <w:p>
      <w:pPr>
        <w:pStyle w:val="ListBullet"/>
      </w:pPr>
      <w:r>
        <w:t xml:space="preserve">  **Body:** "Hi [Customer Name], Hope you're having a wonderful week! I was thinking about you and wanted to share a quick story from another customer who found incredible calm with Peace. [Brief, compelling testimonial example]. Many people start feeling subtle shifts within the first week. Have you started experiencing any moments of greater calm or clarity yourself? I'd love to hear about it!"</w:t>
      </w:r>
    </w:p>
    <w:p>
      <w:r>
        <w:rPr>
          <w:b/>
        </w:rPr>
        <w:t>Day 14: Stronger Value Proposition, Call to Action (Email/Text)</w:t>
      </w:r>
    </w:p>
    <w:p>
      <w:pPr>
        <w:pStyle w:val="ListBullet"/>
      </w:pPr>
      <w:r>
        <w:t xml:space="preserve">  **Subject:** Ready for Consistent Calm?</w:t>
      </w:r>
    </w:p>
    <w:p>
      <w:pPr>
        <w:pStyle w:val="ListBullet"/>
      </w:pPr>
      <w:r>
        <w:t xml:space="preserve">  **Body:** "Hi [Customer Name], It's been a couple of weeks since we last chatted. I know life gets busy, and stress can creep back in. If you're still looking for a consistent, natural way to manage stress and embrace more calm, the Peace patch is here to help. I'm offering a complimentary 15-minute 'Peace Plan' session this week to walk you through how to maximize your results. Are you free [suggest 2 specific times]?"</w:t>
      </w:r>
    </w:p>
    <w:p>
      <w:r>
        <w:t>---</w:t>
      </w:r>
    </w:p>
    <w:p>
      <w:pPr>
        <w:pStyle w:val="Heading2"/>
      </w:pPr>
      <w:r>
        <w:t>TESTIMONIAL PROMPTS</w:t>
      </w:r>
    </w:p>
    <w:p>
      <w:r>
        <w:t>Ask these questions to satisfied customers to get powerful, specific, and relatable testimonials:</w:t>
      </w:r>
    </w:p>
    <w:p>
      <w:pPr>
        <w:pStyle w:val="ListNumber"/>
      </w:pPr>
      <w:r>
        <w:t xml:space="preserve"> "Before you started using the Peace patch, what was your biggest challenge or pain point related to stress or anxiety?"</w:t>
      </w:r>
    </w:p>
    <w:p>
      <w:pPr>
        <w:pStyle w:val="ListNumber"/>
      </w:pPr>
      <w:r>
        <w:t xml:space="preserve"> "What specific impact was that having on your daily life, your mood, or your sleep?"</w:t>
      </w:r>
    </w:p>
    <w:p>
      <w:pPr>
        <w:pStyle w:val="ListNumber"/>
      </w:pPr>
      <w:r>
        <w:t xml:space="preserve"> "How has using the Peace patch changed that for you? What specific improvements have you noticed?"</w:t>
      </w:r>
    </w:p>
    <w:p>
      <w:pPr>
        <w:pStyle w:val="ListNumber"/>
      </w:pPr>
      <w:r>
        <w:t xml:space="preserve"> "Can you describe a moment or a day where you really felt the Peace patch making a difference?"</w:t>
      </w:r>
    </w:p>
    <w:p>
      <w:pPr>
        <w:pStyle w:val="ListNumber"/>
      </w:pPr>
      <w:r>
        <w:t xml:space="preserve"> "What do you like most about the Peace patch, and how easy was it to incorporate into your routine?"</w:t>
      </w:r>
    </w:p>
    <w:p>
      <w:pPr>
        <w:pStyle w:val="ListNumber"/>
      </w:pPr>
      <w:r>
        <w:t xml:space="preserve"> "Who would you recommend the Peace patch to, and why?"</w:t>
      </w:r>
    </w:p>
    <w:p>
      <w:pPr>
        <w:pStyle w:val="ListNumber"/>
      </w:pPr>
      <w:r>
        <w:t xml:space="preserve"> "If someone was skeptical, what would you tell them about your experience?"</w:t>
      </w:r>
    </w:p>
    <w:p>
      <w:r>
        <w:t>---</w:t>
      </w:r>
    </w:p>
    <w:p>
      <w:pPr>
        <w:pStyle w:val="Heading2"/>
      </w:pPr>
      <w:r>
        <w:t>QUICK REFERENCE CARD (The "Cheat Sheet")</w:t>
      </w:r>
    </w:p>
    <w:p>
      <w:r>
        <w:t>Keep this handy for quick refreshers!</w:t>
      </w:r>
    </w:p>
    <w:p>
      <w:r>
        <w:rPr>
          <w:b/>
        </w:rPr>
        <w:t>Peace Super Patch: Your Daily Calm &amp; Clarity</w:t>
      </w:r>
    </w:p>
    <w:p>
      <w:r>
        <w:rPr>
          <w:b/>
        </w:rPr>
        <w:t>3 Key Benefits:</w:t>
      </w:r>
    </w:p>
    <w:p>
      <w:pPr>
        <w:pStyle w:val="ListNumber"/>
      </w:pPr>
      <w:r>
        <w:t xml:space="preserve"> **Stress Management:** Naturally reduces feelings of overwhelm and tension.</w:t>
      </w:r>
    </w:p>
    <w:p>
      <w:pPr>
        <w:pStyle w:val="ListNumber"/>
      </w:pPr>
      <w:r>
        <w:t xml:space="preserve"> **Calm &amp; Clarity:** Enhances focus and promotes mental tranquility.</w:t>
      </w:r>
    </w:p>
    <w:p>
      <w:pPr>
        <w:pStyle w:val="ListNumber"/>
      </w:pPr>
      <w:r>
        <w:t xml:space="preserve"> **Relaxation:** Supports a deeper sense of peace, aiding better sleep.</w:t>
      </w:r>
    </w:p>
    <w:p>
      <w:r>
        <w:rPr>
          <w:b/>
        </w:rPr>
        <w:t>3 Best Discovery Questions:</w:t>
      </w:r>
    </w:p>
    <w:p>
      <w:pPr>
        <w:pStyle w:val="ListNumber"/>
      </w:pPr>
      <w:r>
        <w:t xml:space="preserve"> "When you think about stress, what's the biggest challenge it presents in your daily life?"</w:t>
      </w:r>
    </w:p>
    <w:p>
      <w:pPr>
        <w:pStyle w:val="ListNumber"/>
      </w:pPr>
      <w:r>
        <w:t xml:space="preserve"> "What have you tried in the past, and what was your experience?"</w:t>
      </w:r>
    </w:p>
    <w:p>
      <w:pPr>
        <w:pStyle w:val="ListNumber"/>
      </w:pPr>
      <w:r>
        <w:t xml:space="preserve"> "If you could wave a magic wand and instantly feel more calm, what would that enable you to do differently?"</w:t>
      </w:r>
    </w:p>
    <w:p>
      <w:r>
        <w:rPr>
          <w:b/>
        </w:rPr>
        <w:t>Top 3 Objection Responses (Conversation Aikido):</w:t>
      </w:r>
    </w:p>
    <w:p>
      <w:pPr>
        <w:pStyle w:val="ListNumber"/>
      </w:pPr>
      <w:r>
        <w:t xml:space="preserve"> **"Too expensive":** "I understand price is important. What other criteria are most important for you in a wellness solution?"</w:t>
      </w:r>
    </w:p>
    <w:p>
      <w:pPr>
        <w:pStyle w:val="ListNumber"/>
      </w:pPr>
      <w:r>
        <w:t xml:space="preserve"> **"Does it work?":** "I understand the skepticism. What would you need to see or experience to feel confident?"</w:t>
      </w:r>
    </w:p>
    <w:p>
      <w:pPr>
        <w:pStyle w:val="ListNumber"/>
      </w:pPr>
      <w:r>
        <w:t xml:space="preserve"> **"Need to think about it":** "I understand this is a big decision. What specific questions or considerations would be most helpful for you to think through?"</w:t>
      </w:r>
    </w:p>
    <w:p>
      <w:r>
        <w:rPr>
          <w:b/>
        </w:rPr>
        <w:t>2 Best Closing Lines (After the "Loop"):</w:t>
      </w:r>
    </w:p>
    <w:p>
      <w:pPr>
        <w:pStyle w:val="ListNumber"/>
      </w:pPr>
      <w:r>
        <w:t xml:space="preserve"> "Since Peace addresses [their key pain point], what quantity would you like to start with today?"</w:t>
      </w:r>
    </w:p>
    <w:p>
      <w:pPr>
        <w:pStyle w:val="ListNumber"/>
      </w:pPr>
      <w:r>
        <w:t xml:space="preserve"> "Given all these benefits, are you ready to start feeling more peaceful and clear-headed?"</w:t>
      </w:r>
    </w:p>
    <w:p/>
    <w:p>
      <w:r>
        <w:t>____________________________________________________________</w:t>
      </w:r>
    </w:p>
    <w:p>
      <w:pPr>
        <w:jc w:val="center"/>
      </w:pPr>
      <w:r>
        <w:rPr>
          <w:color w:val="808080"/>
          <w:sz w:val="20"/>
        </w:rPr>
        <w:t>Generated: December 22, 2025 | Super Patch Sales Enablement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Peace Patch - Sales Word Track</dc:title>
  <dc:subject/>
  <dc:creator>Super Patch AI Sales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