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Boost Patch</w:t>
      </w:r>
    </w:p>
    <w:p>
      <w:pPr>
        <w:jc w:val="center"/>
      </w:pPr>
      <w:r>
        <w:rPr>
          <w:color w:val="646464"/>
          <w:sz w:val="32"/>
        </w:rPr>
        <w:t>Complete Sales Word Track Guide</w:t>
      </w:r>
    </w:p>
    <w:p>
      <w:pPr>
        <w:jc w:val="center"/>
      </w:pPr>
      <w:r>
        <w:rPr>
          <w:i/>
          <w:sz w:val="28"/>
        </w:rPr>
        <w:t>"Power up with clean energy. No sugar or caffeine"</w:t>
      </w:r>
    </w:p>
    <w:p>
      <w:r>
        <w:t>____________________________________________________________</w:t>
      </w:r>
    </w:p>
    <w:p>
      <w:pPr>
        <w:jc w:val="center"/>
      </w:pPr>
      <w:r>
        <w:rPr>
          <w:b/>
        </w:rPr>
        <w:t xml:space="preserve">Category: </w:t>
      </w:r>
      <w:r>
        <w:t xml:space="preserve">Energy  |  </w:t>
      </w:r>
      <w:r>
        <w:rPr>
          <w:b/>
        </w:rPr>
        <w:t xml:space="preserve">Benefits: </w:t>
      </w:r>
      <w:r>
        <w:t>Clean energy, No caffeine crash, Sustained vitality</w:t>
      </w:r>
    </w:p>
    <w:p/>
    <w:p>
      <w:r>
        <w:t># Super Patch Boost: Clean Energy Word Track Document</w:t>
      </w:r>
    </w:p>
    <w:p>
      <w:r>
        <w:t>Welcome, Super Patch Sales Team!</w:t>
      </w:r>
    </w:p>
    <w:p>
      <w:r>
        <w:t>This comprehensive Word Track document is your essential guide to confidently and effectively introducing, presenting, and selling the Super Patch Boost. We've integrated proven sales frameworks and techniques to equip you with the language and strategies needed to connect with customers, address their concerns, and empower them to experience the transformative power of clean energy.</w:t>
      </w:r>
    </w:p>
    <w:p>
      <w:r>
        <w:t>Mastering these scripts and techniques will not only boost your sales but also enhance your ability to build lasting relationships and become a trusted wellness advisor. Let's power up!</w:t>
      </w:r>
    </w:p>
    <w:p>
      <w:r>
        <w:t>---</w:t>
      </w:r>
    </w:p>
    <w:p>
      <w:pPr>
        <w:pStyle w:val="Heading1"/>
      </w:pPr>
      <w:r>
        <w:t>PRODUCT OVERVIEW</w:t>
      </w:r>
    </w:p>
    <w:p>
      <w:r>
        <w:rPr>
          <w:b/>
        </w:rPr>
        <w:t>Boost</w:t>
      </w:r>
      <w:r>
        <w:t xml:space="preserve"> is your daily dose of natural, sustained energy without the jitters, crash, or sugar of traditional stimulants. Designed for anyone seeking an effective and healthy way to combat fatigue, improve focus, and maintain vitality throughout their day, Boost delivers clean energy to help you perform at your best, naturally.</w:t>
      </w:r>
    </w:p>
    <w:p>
      <w:r>
        <w:t>What makes Boost truly unique is its foundation in **Super Patch's proprietary Vibrotactile Technology (VTT)**. Unlike supplements you ingest or topical creams, Boost uses specialized ridge patterns embedded in the patch that interact with your skin's mechanoreceptors. This interaction triggers your body's own neural responses, signaling for increased natural energy production. It's 100% drug-free, all-natural, and non-invasive, offering a revolutionary approach to sustained vitality.</w:t>
      </w:r>
    </w:p>
    <w:p>
      <w:r>
        <w:t>---</w:t>
      </w:r>
    </w:p>
    <w:p>
      <w:pPr>
        <w:pStyle w:val="Heading1"/>
      </w:pPr>
      <w:r>
        <w:t>IDEAL CUSTOMER PROFILE</w:t>
      </w:r>
    </w:p>
    <w:p>
      <w:r>
        <w:t>Understanding our ideal customer is key to connecting with their needs and speaking directly to their pain points.</w:t>
      </w:r>
    </w:p>
    <w:p>
      <w:pPr>
        <w:pStyle w:val="ListBullet"/>
      </w:pPr>
      <w:r>
        <w:t xml:space="preserve">  **Demographics:**</w:t>
      </w:r>
    </w:p>
    <w:p>
      <w:pPr>
        <w:pStyle w:val="ListBullet"/>
      </w:pPr>
      <w:r>
        <w:t xml:space="preserve">  **Age:** 25-65+ (Anyone needing energy)</w:t>
      </w:r>
    </w:p>
    <w:p>
      <w:pPr>
        <w:pStyle w:val="ListBullet"/>
      </w:pPr>
      <w:r>
        <w:t xml:space="preserve">  **Professionals:** Office workers, remote employees, entrepreneurs, healthcare workers, teachers, shift workers.</w:t>
      </w:r>
    </w:p>
    <w:p>
      <w:pPr>
        <w:pStyle w:val="ListBullet"/>
      </w:pPr>
      <w:r>
        <w:t xml:space="preserve">  **Parents:** Especially those with young children or busy schedules.</w:t>
      </w:r>
    </w:p>
    <w:p>
      <w:pPr>
        <w:pStyle w:val="ListBullet"/>
      </w:pPr>
      <w:r>
        <w:t xml:space="preserve">  **Active Individuals:** Athletes, fitness enthusiasts, outdoor adventurers, weekend warriors looking for sustained performance.</w:t>
      </w:r>
    </w:p>
    <w:p>
      <w:pPr>
        <w:pStyle w:val="ListBullet"/>
      </w:pPr>
      <w:r>
        <w:t xml:space="preserve">  **Health-Conscious Individuals:** Those actively avoiding caffeine, sugar, or artificial ingredients.</w:t>
      </w:r>
    </w:p>
    <w:p>
      <w:pPr>
        <w:pStyle w:val="ListBullet"/>
      </w:pPr>
      <w:r>
        <w:t xml:space="preserve">  **Psychographics:**</w:t>
      </w:r>
    </w:p>
    <w:p>
      <w:pPr>
        <w:pStyle w:val="ListBullet"/>
      </w:pPr>
      <w:r>
        <w:t xml:space="preserve">  Values health, wellness, and natural solutions.</w:t>
      </w:r>
    </w:p>
    <w:p>
      <w:pPr>
        <w:pStyle w:val="ListBullet"/>
      </w:pPr>
      <w:r>
        <w:t xml:space="preserve">  Seeks alternatives to traditional stimulants like coffee, energy drinks, or caffeine pills.</w:t>
      </w:r>
    </w:p>
    <w:p>
      <w:pPr>
        <w:pStyle w:val="ListBullet"/>
      </w:pPr>
      <w:r>
        <w:t xml:space="preserve">  Prioritizes sustained energy over quick, short-lived bursts.</w:t>
      </w:r>
    </w:p>
    <w:p>
      <w:pPr>
        <w:pStyle w:val="ListBullet"/>
      </w:pPr>
      <w:r>
        <w:t xml:space="preserve">  Desires improved focus and mental clarity without the "wired" feeling.</w:t>
      </w:r>
    </w:p>
    <w:p>
      <w:pPr>
        <w:pStyle w:val="ListBullet"/>
      </w:pPr>
      <w:r>
        <w:t xml:space="preserve">  Proactive about managing their energy levels and overall well-being.</w:t>
      </w:r>
    </w:p>
    <w:p>
      <w:pPr>
        <w:pStyle w:val="ListBullet"/>
      </w:pPr>
      <w:r>
        <w:t xml:space="preserve">  Frustrated with energy dips and crashes.</w:t>
      </w:r>
    </w:p>
    <w:p>
      <w:pPr>
        <w:pStyle w:val="ListBullet"/>
      </w:pPr>
      <w:r>
        <w:t xml:space="preserve">  Open to innovative, non-invasive health technologies.</w:t>
      </w:r>
    </w:p>
    <w:p>
      <w:pPr>
        <w:pStyle w:val="ListBullet"/>
      </w:pPr>
      <w:r>
        <w:t xml:space="preserve">  **Pain Points They Experience:**</w:t>
      </w:r>
    </w:p>
    <w:p>
      <w:pPr>
        <w:pStyle w:val="ListBullet"/>
      </w:pPr>
      <w:r>
        <w:t xml:space="preserve">  **Afternoon Slump:** Losing focus and energy mid-day, leading to decreased productivity.</w:t>
      </w:r>
    </w:p>
    <w:p>
      <w:pPr>
        <w:pStyle w:val="ListBullet"/>
      </w:pPr>
      <w:r>
        <w:t xml:space="preserve">  **Caffeine Jitters &amp; Crash:** Experiencing anxiety, shakiness, or an inevitable "crash" after consuming caffeine or energy drinks.</w:t>
      </w:r>
    </w:p>
    <w:p>
      <w:pPr>
        <w:pStyle w:val="ListBullet"/>
      </w:pPr>
      <w:r>
        <w:t xml:space="preserve">  **Poor Sleep:** Stimulants affecting sleep quality, creating a vicious cycle of fatigue.</w:t>
      </w:r>
    </w:p>
    <w:p>
      <w:pPr>
        <w:pStyle w:val="ListBullet"/>
      </w:pPr>
      <w:r>
        <w:t xml:space="preserve">  **Dependency on Stimulants:** Feeling reliant on coffee or energy drinks to function.</w:t>
      </w:r>
    </w:p>
    <w:p>
      <w:pPr>
        <w:pStyle w:val="ListBullet"/>
      </w:pPr>
      <w:r>
        <w:t xml:space="preserve">  **Lack of Motivation:** Struggling to start or complete tasks due to low energy.</w:t>
      </w:r>
    </w:p>
    <w:p>
      <w:pPr>
        <w:pStyle w:val="ListBullet"/>
      </w:pPr>
      <w:r>
        <w:t xml:space="preserve">  **Digestive Issues:** Experiencing stomach upset from certain supplements or energy drinks.</w:t>
      </w:r>
    </w:p>
    <w:p>
      <w:pPr>
        <w:pStyle w:val="ListBullet"/>
      </w:pPr>
      <w:r>
        <w:t xml:space="preserve">  **Desire for "Clean" Energy:** Wanting energy without artificial ingredients, sugar, or chemicals.</w:t>
      </w:r>
    </w:p>
    <w:p>
      <w:pPr>
        <w:pStyle w:val="ListBullet"/>
      </w:pPr>
      <w:r>
        <w:t xml:space="preserve">  **What They've Tried Before:**</w:t>
      </w:r>
    </w:p>
    <w:p>
      <w:pPr>
        <w:pStyle w:val="ListBullet"/>
      </w:pPr>
      <w:r>
        <w:t xml:space="preserve">  Coffee (multiple cups a day)</w:t>
      </w:r>
    </w:p>
    <w:p>
      <w:pPr>
        <w:pStyle w:val="ListBullet"/>
      </w:pPr>
      <w:r>
        <w:t xml:space="preserve">  Energy drinks (Red Bull, Monster, etc.)</w:t>
      </w:r>
    </w:p>
    <w:p>
      <w:pPr>
        <w:pStyle w:val="ListBullet"/>
      </w:pPr>
      <w:r>
        <w:t xml:space="preserve">  Caffeine pills/supplements</w:t>
      </w:r>
    </w:p>
    <w:p>
      <w:pPr>
        <w:pStyle w:val="ListBullet"/>
      </w:pPr>
      <w:r>
        <w:t xml:space="preserve">  B-vitamin complexes</w:t>
      </w:r>
    </w:p>
    <w:p>
      <w:pPr>
        <w:pStyle w:val="ListBullet"/>
      </w:pPr>
      <w:r>
        <w:t xml:space="preserve">  Herbal energy supplements (ginseng, guarana)</w:t>
      </w:r>
    </w:p>
    <w:p>
      <w:pPr>
        <w:pStyle w:val="ListBullet"/>
      </w:pPr>
      <w:r>
        <w:t xml:space="preserve">  Dietary changes (though often insufficient on their own)</w:t>
      </w:r>
    </w:p>
    <w:p>
      <w:pPr>
        <w:pStyle w:val="ListBullet"/>
      </w:pPr>
      <w:r>
        <w:t xml:space="preserve">  "Power naps" that don't always cut it.</w:t>
      </w:r>
    </w:p>
    <w:p>
      <w:r>
        <w:t>---</w:t>
      </w:r>
    </w:p>
    <w:p>
      <w:pPr>
        <w:pStyle w:val="Heading1"/>
      </w:pPr>
      <w:r>
        <w:t>OPENING SCRIPTS</w:t>
      </w:r>
    </w:p>
    <w:p>
      <w:r>
        <w:t>Building rapport starts with a genuine connection. Approach every interaction with a positive attitude and a desire to understand.</w:t>
      </w:r>
    </w:p>
    <w:p>
      <w:pPr>
        <w:pStyle w:val="ListNumber"/>
      </w:pPr>
      <w:r>
        <w:t xml:space="preserve"> **Cold Approach (Stranger):**</w:t>
      </w:r>
    </w:p>
    <w:p>
      <w:pPr>
        <w:pStyle w:val="ListBullet"/>
      </w:pPr>
      <w:r>
        <w:t xml:space="preserve">  **Scenario:** You notice someone looking tired or reaching for a coffee.</w:t>
      </w:r>
    </w:p>
    <w:p>
      <w:pPr>
        <w:pStyle w:val="ListBullet"/>
      </w:pPr>
      <w:r>
        <w:t xml:space="preserve">  **Script:** (Smile genuinely, make eye contact) "Hi there! I couldn't help but notice you look like you're in need of a little pick-me-up. Happens to the best of us! I'm [Your Name]. What's typically your go-to when you're feeling that afternoon slump?"</w:t>
      </w:r>
    </w:p>
    <w:p>
      <w:pPr>
        <w:pStyle w:val="ListBullet"/>
      </w:pPr>
      <w:r>
        <w:t xml:space="preserve">  **Technique:** Positive attitude, observation, open-ended question to start a natural conversation, not a sales pitch.</w:t>
      </w:r>
    </w:p>
    <w:p>
      <w:pPr>
        <w:pStyle w:val="ListNumber"/>
      </w:pPr>
      <w:r>
        <w:t xml:space="preserve"> **Warm Introduction (Friend/Family):**</w:t>
      </w:r>
    </w:p>
    <w:p>
      <w:pPr>
        <w:pStyle w:val="ListBullet"/>
      </w:pPr>
      <w:r>
        <w:t xml:space="preserve">  **Scenario:** Talking to a friend or family member who often complains about low energy.</w:t>
      </w:r>
    </w:p>
    <w:p>
      <w:pPr>
        <w:pStyle w:val="ListBullet"/>
      </w:pPr>
      <w:r>
        <w:t xml:space="preserve">  **Script:** "Hey [Friend's Name]! You know how you're always talking about feeling drained by mid-afternoon? I've actually been using something really interesting that's made a huge difference for my energy without any caffeine. Have you ever looked into natural ways to boost your vitality without stimulants?"</w:t>
      </w:r>
    </w:p>
    <w:p>
      <w:pPr>
        <w:pStyle w:val="ListBullet"/>
      </w:pPr>
      <w:r>
        <w:t xml:space="preserve">  **Technique:** Leverages existing relationship, directly addresses a known pain point, introduces solution gently, open-ended.</w:t>
      </w:r>
    </w:p>
    <w:p>
      <w:pPr>
        <w:pStyle w:val="ListNumber"/>
      </w:pPr>
      <w:r>
        <w:t xml:space="preserve"> **Social Media DM:**</w:t>
      </w:r>
    </w:p>
    <w:p>
      <w:pPr>
        <w:pStyle w:val="ListBullet"/>
      </w:pPr>
      <w:r>
        <w:t xml:space="preserve">  **Scenario:** Responding to a post about fatigue, or a general outreach to a connection.</w:t>
      </w:r>
    </w:p>
    <w:p>
      <w:pPr>
        <w:pStyle w:val="ListBullet"/>
      </w:pPr>
      <w:r>
        <w:t xml:space="preserve">  **Script:** "Hi [Name]! I saw your post about struggling with energy lately, and I can totally relate – it's a common challenge these days. I've found a game-changer for clean, sustained energy that's completely drug-free. Would you be open to hearing about a unique approach that's helping a lot of people ditch the caffeine crash?"</w:t>
      </w:r>
    </w:p>
    <w:p>
      <w:pPr>
        <w:pStyle w:val="ListBullet"/>
      </w:pPr>
      <w:r>
        <w:t xml:space="preserve">  **Technique:** Acknowledges their pain point, offers a solution, asks for permission to share more, respectful of their time.</w:t>
      </w:r>
    </w:p>
    <w:p>
      <w:pPr>
        <w:pStyle w:val="ListNumber"/>
      </w:pPr>
      <w:r>
        <w:t xml:space="preserve"> **Referral Introduction:**</w:t>
      </w:r>
    </w:p>
    <w:p>
      <w:pPr>
        <w:pStyle w:val="ListBullet"/>
      </w:pPr>
      <w:r>
        <w:t xml:space="preserve">  **Scenario:** [Referral Name] introduced you to [Prospect Name] because they mentioned needing energy.</w:t>
      </w:r>
    </w:p>
    <w:p>
      <w:pPr>
        <w:pStyle w:val="ListBullet"/>
      </w:pPr>
      <w:r>
        <w:t xml:space="preserve">  **Script:** "Hi [Prospect Name], this is [Your Name]. [Referral Name] mentioned you recently, and knowing how much you value natural health solutions, they thought you might be interested in what I do. They shared that you've been looking for ways to get more sustained energy without relying on coffee or energy drinks. Is that something you're actively exploring right now?"</w:t>
      </w:r>
    </w:p>
    <w:p>
      <w:pPr>
        <w:pStyle w:val="ListBullet"/>
      </w:pPr>
      <w:r>
        <w:t xml:space="preserve">  **Technique:** Leverages trust from referral, states the connection, confirms the pain point, open-ended question to gauge interest.</w:t>
      </w:r>
    </w:p>
    <w:p>
      <w:pPr>
        <w:pStyle w:val="ListNumber"/>
      </w:pPr>
      <w:r>
        <w:t xml:space="preserve"> **Event/Party Approach:**</w:t>
      </w:r>
    </w:p>
    <w:p>
      <w:pPr>
        <w:pStyle w:val="ListBullet"/>
      </w:pPr>
      <w:r>
        <w:t xml:space="preserve">  **Scenario:** Casual conversation at an event, someone mentions being tired.</w:t>
      </w:r>
    </w:p>
    <w:p>
      <w:pPr>
        <w:pStyle w:val="ListBullet"/>
      </w:pPr>
      <w:r>
        <w:t xml:space="preserve">  **Script:** (Listen actively to their comment about fatigue) "Oh, I hear you on that! It seems like everyone is looking for ways to keep their energy up these days. I actually work with a really cool, innovative technology that helps the body naturally produce its own clean energy. It's completely drug-free. Have you ever heard of 'vibrotactile technology' for wellness?"</w:t>
      </w:r>
    </w:p>
    <w:p>
      <w:pPr>
        <w:pStyle w:val="ListBullet"/>
      </w:pPr>
      <w:r>
        <w:t xml:space="preserve">  **Technique:** Relatable, empathetic, introduces the concept without immediately selling, sparks curiosity.</w:t>
      </w:r>
    </w:p>
    <w:p>
      <w:r>
        <w:t>---</w:t>
      </w:r>
    </w:p>
    <w:p>
      <w:pPr>
        <w:pStyle w:val="Heading1"/>
      </w:pPr>
      <w:r>
        <w:t>DISCOVERY QUESTIONS</w:t>
      </w:r>
    </w:p>
    <w:p>
      <w:r>
        <w:t>These questions are designed to uncover your customer's unique needs, pain points, and what they're truly looking for. Listen actively!</w:t>
      </w:r>
    </w:p>
    <w:p>
      <w:pPr>
        <w:pStyle w:val="ListNumber"/>
      </w:pPr>
      <w:r>
        <w:t xml:space="preserve"> **Opening Question:** "Tell me a little about your typical day. What are your biggest energy challenges or goals right now?"</w:t>
      </w:r>
    </w:p>
    <w:p>
      <w:pPr>
        <w:pStyle w:val="ListNumber"/>
      </w:pPr>
      <w:r>
        <w:t xml:space="preserve"> **Pain Point Question:** "When do you typically feel your energy dip, and how does that impact your productivity or mood?"</w:t>
      </w:r>
    </w:p>
    <w:p>
      <w:pPr>
        <w:pStyle w:val="ListNumber"/>
      </w:pPr>
      <w:r>
        <w:t xml:space="preserve"> **Impact Question:** "How does feeling tired or relying on stimulants affect your daily life, your family, or your ability to do the things you love?"</w:t>
      </w:r>
    </w:p>
    <w:p>
      <w:pPr>
        <w:pStyle w:val="ListNumber"/>
      </w:pPr>
      <w:r>
        <w:t xml:space="preserve"> **Solution Question:** "If you could wave a magic wand, what would your ideal energy levels feel like throughout the day, without any negative side effects?"</w:t>
      </w:r>
    </w:p>
    <w:p>
      <w:pPr>
        <w:pStyle w:val="ListNumber"/>
      </w:pPr>
      <w:r>
        <w:t xml:space="preserve"> **Pain Point Question:** "What have you tried in the past to boost your energy, and what did you like or dislike about those solutions?"</w:t>
      </w:r>
    </w:p>
    <w:p>
      <w:pPr>
        <w:pStyle w:val="ListNumber"/>
      </w:pPr>
      <w:r>
        <w:t xml:space="preserve"> **Impact Question:** "Are you concerned about the long-term effects of caffeine or energy drinks on your health?"</w:t>
      </w:r>
    </w:p>
    <w:p>
      <w:pPr>
        <w:pStyle w:val="ListNumber"/>
      </w:pPr>
      <w:r>
        <w:t xml:space="preserve"> **Solution Question:** "Beyond just 'more energy,' what specific improvements are you hoping to see in your focus, clarity, or overall well-being?"</w:t>
      </w:r>
    </w:p>
    <w:p>
      <w:pPr>
        <w:pStyle w:val="ListNumber"/>
      </w:pPr>
      <w:r>
        <w:t xml:space="preserve"> **Opening Question:** "On a scale of 1 to 10, how satisfied are you with your current energy levels and how you manage them?"</w:t>
      </w:r>
    </w:p>
    <w:p>
      <w:pPr>
        <w:pStyle w:val="ListNumber"/>
      </w:pPr>
      <w:r>
        <w:t xml:space="preserve"> **Pain Point Question:** "What's the biggest frustration you have with your current energy routine?"</w:t>
      </w:r>
    </w:p>
    <w:p>
      <w:pPr>
        <w:pStyle w:val="ListNumber"/>
      </w:pPr>
      <w:r>
        <w:t>**Solution Question:** "If you found a way to get sustained, clean energy without any stimulants, what difference would that make for you?"</w:t>
      </w:r>
    </w:p>
    <w:p>
      <w:r>
        <w:t>---</w:t>
      </w:r>
    </w:p>
    <w:p>
      <w:pPr>
        <w:pStyle w:val="Heading1"/>
      </w:pPr>
      <w:r>
        <w:t>PRODUCT PRESENTATION SCRIPT (2-Minute)</w:t>
      </w:r>
    </w:p>
    <w:p>
      <w:r>
        <w:rPr>
          <w:b/>
        </w:rPr>
        <w:t>(Problem-Agitate-Solve Framework)</w:t>
      </w:r>
    </w:p>
    <w:p>
      <w:r>
        <w:rPr>
          <w:b/>
        </w:rPr>
        <w:t>(Problem):</w:t>
      </w:r>
      <w:r>
        <w:t xml:space="preserve"> "Have you ever found yourself hitting that dreaded afternoon slump, feeling like you need another coffee or an energy drink just to push through? Or maybe you're tired of the jitters and the inevitable crash that comes with those quick fixes? It's a common struggle – trying to keep up with life's demands while feeling constantly drained, often relying on stimulants that eventually leave you feeling worse."</w:t>
      </w:r>
    </w:p>
    <w:p>
      <w:r>
        <w:rPr>
          <w:b/>
        </w:rPr>
        <w:t>(Agitate):</w:t>
      </w:r>
      <w:r>
        <w:t xml:space="preserve"> "This isn't just about feeling a bit tired; it impacts everything. Your focus at work slips, your patience with family wears thin, and you might even skip workouts or social plans because you just don't have the energy. And those stimulants? While they offer a temporary boost, they can disrupt your sleep, mess with your digestion, and create a cycle of dependency that's hard to break, ultimately hindering your long-term health and vitality."</w:t>
      </w:r>
    </w:p>
    <w:p>
      <w:r>
        <w:rPr>
          <w:b/>
        </w:rPr>
        <w:t>(Solve):</w:t>
      </w:r>
      <w:r>
        <w:t xml:space="preserve"> "That's why I'm so excited about the Super Patch Boost. Imagine getting </w:t>
      </w:r>
      <w:r>
        <w:rPr>
          <w:b/>
        </w:rPr>
        <w:t>clean, sustained energy all day long, without any sugar, caffeine, or stimulants.</w:t>
      </w:r>
      <w:r>
        <w:t xml:space="preserve"> Boost uses revolutionary Vibrotactile Technology – it's a small patch with special patterns that simply touch your skin. These patterns communicate with your body's natural systems, helping it optimize its own neural responses to produce and sustain energy naturally. No pills, no drinks, no crash. Just consistent, natural vitality so you can power through your day, stay focused, and feel your best from morning to night. It’s a completely drug-free, non-invasive way to unlock your body's own energy potential."</w:t>
      </w:r>
    </w:p>
    <w:p>
      <w:r>
        <w:t>---</w:t>
      </w:r>
    </w:p>
    <w:p>
      <w:pPr>
        <w:pStyle w:val="Heading1"/>
      </w:pPr>
      <w:r>
        <w:t>OBJECTION HANDLING (Using Conversation Aikido)</w:t>
      </w:r>
    </w:p>
    <w:p>
      <w:r>
        <w:t>Remember: Acknowledge, Understand, and Redirect with an Open Question.</w:t>
      </w:r>
    </w:p>
    <w:p>
      <w:pPr>
        <w:pStyle w:val="ListNumber"/>
      </w:pPr>
      <w:r>
        <w:t xml:space="preserve"> **Objection: "It's too expensive."**</w:t>
      </w:r>
    </w:p>
    <w:p>
      <w:pPr>
        <w:pStyle w:val="ListBullet"/>
      </w:pPr>
      <w:r>
        <w:t xml:space="preserve">  **Script:** "I understand that price is an important factor when you're considering new wellness solutions, and you want to ensure you're making a wise investment. What aspects are most important for you in a product like this, beyond just the initial cost?"</w:t>
      </w:r>
    </w:p>
    <w:p>
      <w:pPr>
        <w:pStyle w:val="ListBullet"/>
      </w:pPr>
      <w:r>
        <w:t xml:space="preserve">  **Psychology:** Validates their financial concern while shifting the focus to value, benefits, and their personal health priorities.</w:t>
      </w:r>
    </w:p>
    <w:p>
      <w:pPr>
        <w:pStyle w:val="ListNumber"/>
      </w:pPr>
      <w:r>
        <w:t xml:space="preserve"> **Objection: "I need to think about it."**</w:t>
      </w:r>
    </w:p>
    <w:p>
      <w:pPr>
        <w:pStyle w:val="ListBullet"/>
      </w:pPr>
      <w:r>
        <w:t xml:space="preserve">  **Script:** "I understand this is a significant decision for your health and well-being, and you want to ensure it's the right fit for your lifestyle. What specific questions or considerations would be most helpful for you to think through as you evaluate the Boost patch?"</w:t>
      </w:r>
    </w:p>
    <w:p>
      <w:pPr>
        <w:pStyle w:val="ListBullet"/>
      </w:pPr>
      <w:r>
        <w:t xml:space="preserve">  **Psychology:** Validates their need for careful consideration. Helps identify precise sticking points or information gaps, allowing you to provide targeted support or clarification.</w:t>
      </w:r>
    </w:p>
    <w:p>
      <w:pPr>
        <w:pStyle w:val="ListNumber"/>
      </w:pPr>
      <w:r>
        <w:t xml:space="preserve"> **Objection: "I need to talk to my spouse."**</w:t>
      </w:r>
    </w:p>
    <w:p>
      <w:pPr>
        <w:pStyle w:val="ListBullet"/>
      </w:pPr>
      <w:r>
        <w:t xml:space="preserve">  **Script:** "I understand this is an important decision, and you want to involve your spouse. What specific questions or concerns do you anticipate your spouse might have, or what information would be most helpful for them to review?"</w:t>
      </w:r>
    </w:p>
    <w:p>
      <w:pPr>
        <w:pStyle w:val="ListBullet"/>
      </w:pPr>
      <w:r>
        <w:t xml:space="preserve">  **Psychology:** Acknowledges the need for partner involvement. Helps you prepare information or even offer to join a joint conversation, addressing potential objections proactively.</w:t>
      </w:r>
    </w:p>
    <w:p>
      <w:pPr>
        <w:pStyle w:val="ListNumber"/>
      </w:pPr>
      <w:r>
        <w:t xml:space="preserve"> **Objection: "Does it really work? It sounds too good to be true."**</w:t>
      </w:r>
    </w:p>
    <w:p>
      <w:pPr>
        <w:pStyle w:val="ListBullet"/>
      </w:pPr>
      <w:r>
        <w:t xml:space="preserve">  **Script:** "I completely understand why you might be skeptical about new technologies, and it's important to feel confident in your choices. What would you need to see, hear, or experience to truly feel that this is a credible solution for you?"</w:t>
      </w:r>
    </w:p>
    <w:p>
      <w:pPr>
        <w:pStyle w:val="ListBullet"/>
      </w:pPr>
      <w:r>
        <w:t xml:space="preserve">  **Psychology:** Acknowledges skepticism without being defensive. Empowers them to define their own path to belief, which could involve testimonials, scientific explanations, or a trial.</w:t>
      </w:r>
    </w:p>
    <w:p>
      <w:pPr>
        <w:pStyle w:val="ListNumber"/>
      </w:pPr>
      <w:r>
        <w:t xml:space="preserve"> **Objection: "I've tried patches/products before, and they didn't work."**</w:t>
      </w:r>
    </w:p>
    <w:p>
      <w:pPr>
        <w:pStyle w:val="ListBullet"/>
      </w:pPr>
      <w:r>
        <w:t xml:space="preserve">  **Script:** "I understand you've had experiences with other products in the past that didn't deliver the results you hoped for, and that can certainly be frustrating. What types of patches or products were those, and what specifically were you hoping they would achieve for you?"</w:t>
      </w:r>
    </w:p>
    <w:p>
      <w:pPr>
        <w:pStyle w:val="ListBullet"/>
      </w:pPr>
      <w:r>
        <w:t xml:space="preserve">  **Psychology:** Validates their past negative experiences. Helps you understand the *context* of their prior attempts, allowing you to highlight how Boost is different (VTT, drug-free, specific energy focus).</w:t>
      </w:r>
    </w:p>
    <w:p>
      <w:pPr>
        <w:pStyle w:val="ListNumber"/>
      </w:pPr>
      <w:r>
        <w:t xml:space="preserve"> **Objection: "I'm not interested."**</w:t>
      </w:r>
    </w:p>
    <w:p>
      <w:pPr>
        <w:pStyle w:val="ListBullet"/>
      </w:pPr>
      <w:r>
        <w:t xml:space="preserve">  **Script:** "I understand you might not be actively looking for a new energy solution right now. Could you share what led you to say you're not interested, or what your current approach to energy management looks like?"</w:t>
      </w:r>
    </w:p>
    <w:p>
      <w:pPr>
        <w:pStyle w:val="ListBullet"/>
      </w:pPr>
      <w:r>
        <w:t xml:space="preserve">  **Psychology:** Acknowledges their disinterest without challenging it. Gently probes to uncover if there's an underlying reason or if they simply don't see the relevance *yet*.</w:t>
      </w:r>
    </w:p>
    <w:p>
      <w:pPr>
        <w:pStyle w:val="ListNumber"/>
      </w:pPr>
      <w:r>
        <w:t xml:space="preserve"> **Objection: "I don't have time."**</w:t>
      </w:r>
    </w:p>
    <w:p>
      <w:pPr>
        <w:pStyle w:val="ListBullet"/>
      </w:pPr>
      <w:r>
        <w:t xml:space="preserve">  **Script:** "I understand you're incredibly busy, and time is a precious commodity. What part of exploring a new energy solution feels like it would take up too much of your time, or what are your biggest time commitments right now?"</w:t>
      </w:r>
    </w:p>
    <w:p>
      <w:pPr>
        <w:pStyle w:val="ListBullet"/>
      </w:pPr>
      <w:r>
        <w:t xml:space="preserve">  **Psychology:** Validates their time constraints. Helps you understand if it's truly a time issue or a polite way of expressing other concerns. Allows you to offer concise information or flexible follow-up.</w:t>
      </w:r>
    </w:p>
    <w:p>
      <w:pPr>
        <w:pStyle w:val="ListNumber"/>
      </w:pPr>
      <w:r>
        <w:t xml:space="preserve"> **Objection: "How is this different from [competitor - e.g., a caffeine patch or energy drink]?"**</w:t>
      </w:r>
    </w:p>
    <w:p>
      <w:pPr>
        <w:pStyle w:val="ListBullet"/>
      </w:pPr>
      <w:r>
        <w:t xml:space="preserve">  **Script:** "I understand you're curious about how Boost stands apart from other energy solutions you might be familiar with. What aspects of [competitor] are you most interested in comparing, or what do you like/dislike about that particular product?"</w:t>
      </w:r>
    </w:p>
    <w:p>
      <w:pPr>
        <w:pStyle w:val="ListBullet"/>
      </w:pPr>
      <w:r>
        <w:t xml:space="preserve">  **Psychology:** Acknowledges their comparison. Directs them to specify their criteria, allowing you to highlight Boost's unique VTT, drug-free nature, and no-crash benefits specifically against their reference points.</w:t>
      </w:r>
    </w:p>
    <w:p>
      <w:r>
        <w:t>---</w:t>
      </w:r>
    </w:p>
    <w:p>
      <w:pPr>
        <w:pStyle w:val="Heading1"/>
      </w:pPr>
      <w:r>
        <w:t>CLOSING SCRIPTS</w:t>
      </w:r>
    </w:p>
    <w:p>
      <w:r>
        <w:t>After addressing all questions and concerns, it's time to help your customer take the next step. Remember the "Loop" from the closing framework: before you close, ask "Do you have any questions for me?" and "Does this all make sense?" to ensure all concerns are surfaced.</w:t>
      </w:r>
    </w:p>
    <w:p>
      <w:pPr>
        <w:pStyle w:val="ListNumber"/>
      </w:pPr>
      <w:r>
        <w:t xml:space="preserve"> **The Assumptive Close:**</w:t>
      </w:r>
    </w:p>
    <w:p>
      <w:pPr>
        <w:pStyle w:val="ListBullet"/>
      </w:pPr>
      <w:r>
        <w:t xml:space="preserve">  **Script:** "Great! So, based on what we've discussed, it sounds like the Boost patch is exactly what you're looking for to get that sustained, clean energy. Let's get you started today. What's the best shipping address for your first order?"</w:t>
      </w:r>
    </w:p>
    <w:p>
      <w:pPr>
        <w:pStyle w:val="ListBullet"/>
      </w:pPr>
      <w:r>
        <w:t xml:space="preserve">  **Technique:** Assumes the decision has been made, focuses on the next logistical step.</w:t>
      </w:r>
    </w:p>
    <w:p>
      <w:pPr>
        <w:pStyle w:val="ListNumber"/>
      </w:pPr>
      <w:r>
        <w:t xml:space="preserve"> **The Alternative Close:**</w:t>
      </w:r>
    </w:p>
    <w:p>
      <w:pPr>
        <w:pStyle w:val="ListBullet"/>
      </w:pPr>
      <w:r>
        <w:t xml:space="preserve">  **Script:** "To get you started with that clean energy, would you prefer to begin with a 30-day supply to try it out, or would the 90-day pack, which offers better value, be a better fit for you right away?"</w:t>
      </w:r>
    </w:p>
    <w:p>
      <w:pPr>
        <w:pStyle w:val="ListBullet"/>
      </w:pPr>
      <w:r>
        <w:t xml:space="preserve">  **Technique:** Offers two positive choices, making the decision about *how* to buy, not *if* to buy.</w:t>
      </w:r>
    </w:p>
    <w:p>
      <w:pPr>
        <w:pStyle w:val="ListNumber"/>
      </w:pPr>
      <w:r>
        <w:t xml:space="preserve"> **The Urgency Close:**</w:t>
      </w:r>
    </w:p>
    <w:p>
      <w:pPr>
        <w:pStyle w:val="ListBullet"/>
      </w:pPr>
      <w:r>
        <w:t xml:space="preserve">  **Script:** "Just so you know, we have a special promotion running this week for new customers, which includes [mention specific benefit, e.g., a bonus product or discount]. This offer ends on Friday, and I'd love for you to take advantage of it. Does it make sense to get your order placed today so you don't miss out?"</w:t>
      </w:r>
    </w:p>
    <w:p>
      <w:pPr>
        <w:pStyle w:val="ListBullet"/>
      </w:pPr>
      <w:r>
        <w:t xml:space="preserve">  **Technique:** Creates a legitimate reason for immediate action, highlighting a limited-time benefit.</w:t>
      </w:r>
    </w:p>
    <w:p>
      <w:pPr>
        <w:pStyle w:val="ListNumber"/>
      </w:pPr>
      <w:r>
        <w:t xml:space="preserve"> **The Summary Close:**</w:t>
      </w:r>
    </w:p>
    <w:p>
      <w:pPr>
        <w:pStyle w:val="ListBullet"/>
      </w:pPr>
      <w:r>
        <w:t xml:space="preserve">  **Script:** "So, with Boost, you'll finally be able to say goodbye to that afternoon slump, avoid the caffeine jitters, and enjoy sustained, clean energy throughout your day, all thanks to our unique VTT. You'll gain improved focus and vitality, without any drugs or side effects. How does getting started with that sound to you?"</w:t>
      </w:r>
    </w:p>
    <w:p>
      <w:pPr>
        <w:pStyle w:val="ListBullet"/>
      </w:pPr>
      <w:r>
        <w:t xml:space="preserve">  **Technique:** Reiterate key benefits and value, then asks for commitment.</w:t>
      </w:r>
    </w:p>
    <w:p>
      <w:pPr>
        <w:pStyle w:val="ListNumber"/>
      </w:pPr>
      <w:r>
        <w:t xml:space="preserve"> **The Referral Close (After a successful sale or trial):**</w:t>
      </w:r>
    </w:p>
    <w:p>
      <w:pPr>
        <w:pStyle w:val="ListBullet"/>
      </w:pPr>
      <w:r>
        <w:t xml:space="preserve">  **Script:** "That's fantastic! I'm so excited for you to start experiencing the benefits of Boost. As you begin to feel that sustained energy, who else comes to mind in your network – perhaps a friend, family member, or colleague – who you know is always looking for clean energy solutions or struggling with fatigue like you used to?"</w:t>
      </w:r>
    </w:p>
    <w:p>
      <w:pPr>
        <w:pStyle w:val="ListBullet"/>
      </w:pPr>
      <w:r>
        <w:t xml:space="preserve">  **Technique:** Asks for referrals immediately after a positive experience or commitment, leveraging their enthusiasm.</w:t>
      </w:r>
    </w:p>
    <w:p>
      <w:r>
        <w:t>---</w:t>
      </w:r>
    </w:p>
    <w:p>
      <w:pPr>
        <w:pStyle w:val="Heading1"/>
      </w:pPr>
      <w:r>
        <w:t>FOLLOW-UP SEQUENCES</w:t>
      </w:r>
    </w:p>
    <w:p>
      <w:r>
        <w:t>Consistent, value-driven follow-up is crucial for building relationships and ensuring customer success.</w:t>
      </w:r>
    </w:p>
    <w:p>
      <w:pPr>
        <w:pStyle w:val="Heading2"/>
      </w:pPr>
      <w:r>
        <w:t>Voicemail Scripts</w:t>
      </w:r>
    </w:p>
    <w:p>
      <w:pPr>
        <w:pStyle w:val="ListBullet"/>
      </w:pPr>
      <w:r>
        <w:t xml:space="preserve">  **Initial Call (No answer after first contact):**</w:t>
      </w:r>
    </w:p>
    <w:p>
      <w:pPr>
        <w:pStyle w:val="ListBullet"/>
      </w:pPr>
      <w:r>
        <w:t xml:space="preserve">  "Hi [Name], it's [Your Name] from Super Patch. I was calling because [Referral Name] suggested we connect, or I saw your interest in natural energy solutions. I wanted to briefly share how the Boost patch could help you get clean, sustained energy without the crash. I'll shoot you a quick text with some info. Feel free to call me back at [Your Number] when you have a moment, or reply to my text. Have a great day!"</w:t>
      </w:r>
    </w:p>
    <w:p>
      <w:pPr>
        <w:pStyle w:val="ListBullet"/>
      </w:pPr>
      <w:r>
        <w:t xml:space="preserve">  **Post-Presentation (No decision):**</w:t>
      </w:r>
    </w:p>
    <w:p>
      <w:pPr>
        <w:pStyle w:val="ListBullet"/>
      </w:pPr>
      <w:r>
        <w:t xml:space="preserve">  "Hi [Name], it's [Your Name]. Just wanted to follow up on our chat about the Boost patch and see if any other questions came up for you after we spoke. I'm here to help clarify anything you need. You can reach me at [Your Number]. Looking forward to connecting!"</w:t>
      </w:r>
    </w:p>
    <w:p>
      <w:pPr>
        <w:pStyle w:val="Heading2"/>
      </w:pPr>
      <w:r>
        <w:t>Text Message Templates</w:t>
      </w:r>
    </w:p>
    <w:p>
      <w:pPr>
        <w:pStyle w:val="ListBullet"/>
      </w:pPr>
      <w:r>
        <w:t xml:space="preserve">  **Day 1 (After initial conversation/presentation):**</w:t>
      </w:r>
    </w:p>
    <w:p>
      <w:pPr>
        <w:pStyle w:val="ListBullet"/>
      </w:pPr>
      <w:r>
        <w:t xml:space="preserve">  "Hi [Name]! Great connecting with you today about the Boost patch. I'm excited for you to learn more about clean energy. Here's a quick link to [website/product page] for your reference. Let me know if any questions pop up!"</w:t>
      </w:r>
    </w:p>
    <w:p>
      <w:pPr>
        <w:pStyle w:val="ListBullet"/>
      </w:pPr>
      <w:r>
        <w:t xml:space="preserve">  **Day 3 (Check-in, if no purchase):**</w:t>
      </w:r>
    </w:p>
    <w:p>
      <w:pPr>
        <w:pStyle w:val="ListBullet"/>
      </w:pPr>
      <w:r>
        <w:t xml:space="preserve">  "Hey [Name]! Just checking in. Did you have a chance to look at the Boost info I sent? Thinking about the afternoon slump you mentioned, I truly believe this could be a game-changer for you. Happy to answer any questions!"</w:t>
      </w:r>
    </w:p>
    <w:p>
      <w:pPr>
        <w:pStyle w:val="ListBullet"/>
      </w:pPr>
      <w:r>
        <w:t xml:space="preserve">  **Day 7 (Value-add, if no purchase):**</w:t>
      </w:r>
    </w:p>
    <w:p>
      <w:pPr>
        <w:pStyle w:val="ListBullet"/>
      </w:pPr>
      <w:r>
        <w:t xml:space="preserve">  "Hi [Name]! Hope you're having a great week. I was just thinking about our conversation on energy. I came across a short article on 'the hidden dangers of energy drinks' that I thought you might find interesting. [Link to article]. It really highlights why natural alternatives like Boost are so important. Let me know if you're still curious!"</w:t>
      </w:r>
    </w:p>
    <w:p>
      <w:pPr>
        <w:pStyle w:val="ListBullet"/>
      </w:pPr>
      <w:r>
        <w:t xml:space="preserve">  **Day 14 (Re-engagement, if no purchase):**</w:t>
      </w:r>
    </w:p>
    <w:p>
      <w:pPr>
        <w:pStyle w:val="ListBullet"/>
      </w:pPr>
      <w:r>
        <w:t xml:space="preserve">  "Hey [Name], it's [Your Name]. Just one last friendly check-in about the Boost patch. Many people are surprised by how quickly they feel a difference. If getting sustained, clean energy is still a priority, I'd love to help you get started. No pressure at all, but I wanted to make sure you had all the info you need. Let me know if you're open to a quick chat!"</w:t>
      </w:r>
    </w:p>
    <w:p>
      <w:pPr>
        <w:pStyle w:val="ListBullet"/>
      </w:pPr>
      <w:r>
        <w:t xml:space="preserve">  **Post-Purchase (Order placed):**</w:t>
      </w:r>
    </w:p>
    <w:p>
      <w:pPr>
        <w:pStyle w:val="ListBullet"/>
      </w:pPr>
      <w:r>
        <w:t xml:space="preserve">  "Fantastic news, [Name]! Your Boost order is placed and on its way. You're going to love the clean energy! I'll be in touch in a few days to see how your first patches are feeling. In the meantime, here's a quick guide on 'How to get the most out of your Super Patch' [Link]. Enjoy!"</w:t>
      </w:r>
    </w:p>
    <w:p>
      <w:pPr>
        <w:pStyle w:val="ListBullet"/>
      </w:pPr>
      <w:r>
        <w:t xml:space="preserve">  **Post-Purchase (First few days of use):**</w:t>
      </w:r>
    </w:p>
    <w:p>
      <w:pPr>
        <w:pStyle w:val="ListBullet"/>
      </w:pPr>
      <w:r>
        <w:t xml:space="preserve">  "Hi [Name]! How are you feeling with your Boost patches? Noticed any difference in your energy or focus yet? I'd love to hear about your experience! 😊"</w:t>
      </w:r>
    </w:p>
    <w:p>
      <w:pPr>
        <w:pStyle w:val="ListBullet"/>
      </w:pPr>
      <w:r>
        <w:t xml:space="preserve">  **Post-Purchase (1-week check-in):**</w:t>
      </w:r>
    </w:p>
    <w:p>
      <w:pPr>
        <w:pStyle w:val="ListBullet"/>
      </w:pPr>
      <w:r>
        <w:t xml:space="preserve">  "Hey [Name]! Checking in after a week with Boost. Are you feeling that sustained vitality throughout your day? Any questions about usage or tips for maximizing your results?"</w:t>
      </w:r>
    </w:p>
    <w:p>
      <w:pPr>
        <w:pStyle w:val="ListBullet"/>
      </w:pPr>
      <w:r>
        <w:t xml:space="preserve">  **Post-Purchase (2-week check-in / Reorder reminder):**</w:t>
      </w:r>
    </w:p>
    <w:p>
      <w:pPr>
        <w:pStyle w:val="ListBullet"/>
      </w:pPr>
      <w:r>
        <w:t xml:space="preserve">  "Hi [Name]! Hope you're still loving your clean energy from Boost! Just a heads-up, if you're on a monthly supply, you might want to think about reordering soon to ensure you don't run out. Want me to help you set up your next order or explore a subscription for convenience?"</w:t>
      </w:r>
    </w:p>
    <w:p>
      <w:r>
        <w:t>---</w:t>
      </w:r>
    </w:p>
    <w:p>
      <w:pPr>
        <w:pStyle w:val="Heading1"/>
      </w:pPr>
      <w:r>
        <w:t>TESTIMONIAL PROMPTS</w:t>
      </w:r>
    </w:p>
    <w:p>
      <w:r>
        <w:t>When a customer shares a positive experience, turn it into a powerful testimonial. Ask these questions:</w:t>
      </w:r>
    </w:p>
    <w:p>
      <w:pPr>
        <w:pStyle w:val="ListNumber"/>
      </w:pPr>
      <w:r>
        <w:t xml:space="preserve"> "Before using Boost, what was your biggest energy challenge or frustration?"</w:t>
      </w:r>
    </w:p>
    <w:p>
      <w:pPr>
        <w:pStyle w:val="ListNumber"/>
      </w:pPr>
      <w:r>
        <w:t xml:space="preserve"> "How did that challenge impact your daily life, work, or family?"</w:t>
      </w:r>
    </w:p>
    <w:p>
      <w:pPr>
        <w:pStyle w:val="ListNumber"/>
      </w:pPr>
      <w:r>
        <w:t xml:space="preserve"> "What made you decide to try the Super Patch Boost?"</w:t>
      </w:r>
    </w:p>
    <w:p>
      <w:pPr>
        <w:pStyle w:val="ListNumber"/>
      </w:pPr>
      <w:r>
        <w:t xml:space="preserve"> "Since using Boost, what specific changes or improvements have you noticed in your energy levels, focus, or overall well-being?"</w:t>
      </w:r>
    </w:p>
    <w:p>
      <w:pPr>
        <w:pStyle w:val="ListNumber"/>
      </w:pPr>
      <w:r>
        <w:t xml:space="preserve"> "How has Boost helped you overcome your previous challenges?"</w:t>
      </w:r>
    </w:p>
    <w:p>
      <w:pPr>
        <w:pStyle w:val="ListNumber"/>
      </w:pPr>
      <w:r>
        <w:t xml:space="preserve"> "What's the best part about having clean, sustained energy without the crash?"</w:t>
      </w:r>
    </w:p>
    <w:p>
      <w:pPr>
        <w:pStyle w:val="ListNumber"/>
      </w:pPr>
      <w:r>
        <w:t xml:space="preserve"> "Who would you recommend Boost to, and why?"</w:t>
      </w:r>
    </w:p>
    <w:p>
      <w:pPr>
        <w:pStyle w:val="ListNumber"/>
      </w:pPr>
      <w:r>
        <w:t xml:space="preserve"> "If you were talking to someone who was skeptical, what would you tell them about your experience?"</w:t>
      </w:r>
    </w:p>
    <w:p>
      <w:pPr>
        <w:pStyle w:val="ListNumber"/>
      </w:pPr>
      <w:r>
        <w:t xml:space="preserve"> "How easy or convenient is it to use the Boost patch?"</w:t>
      </w:r>
    </w:p>
    <w:p>
      <w:pPr>
        <w:pStyle w:val="ListNumber"/>
      </w:pPr>
      <w:r>
        <w:t>"In one sentence, how would you describe the Super Patch Boost and the difference it's made for you?"</w:t>
      </w:r>
    </w:p>
    <w:p>
      <w:r>
        <w:t>---</w:t>
      </w:r>
    </w:p>
    <w:p>
      <w:pPr>
        <w:pStyle w:val="Heading1"/>
      </w:pPr>
      <w:r>
        <w:t>QUICK REFERENCE CARD (Cheat Sheet)</w:t>
      </w:r>
    </w:p>
    <w:p>
      <w:r>
        <w:t>Keep this handy for quick reminders!</w:t>
      </w:r>
    </w:p>
    <w:p>
      <w:r>
        <w:t>---</w:t>
      </w:r>
    </w:p>
    <w:p>
      <w:r>
        <w:rPr>
          <w:b/>
        </w:rPr>
        <w:t>SUPER PATCH BOOST: CLEAN ENERGY CHEAT SHEET</w:t>
      </w:r>
    </w:p>
    <w:p>
      <w:r>
        <w:rPr>
          <w:b/>
        </w:rPr>
        <w:t>3 KEY BENEFITS:</w:t>
      </w:r>
    </w:p>
    <w:p>
      <w:pPr>
        <w:pStyle w:val="ListNumber"/>
      </w:pPr>
      <w:r>
        <w:t xml:space="preserve"> **Clean, Sustained Energy:** No sugar, no caffeine, no jitters, no crash.</w:t>
      </w:r>
    </w:p>
    <w:p>
      <w:pPr>
        <w:pStyle w:val="ListNumber"/>
      </w:pPr>
      <w:r>
        <w:t xml:space="preserve"> **Drug-Free &amp; Natural:** Uses your body's own neural responses via VTT.</w:t>
      </w:r>
    </w:p>
    <w:p>
      <w:pPr>
        <w:pStyle w:val="ListNumber"/>
      </w:pPr>
      <w:r>
        <w:t xml:space="preserve"> **Improved Focus &amp; Vitality:** Combat fatigue, stay sharp all day.</w:t>
      </w:r>
    </w:p>
    <w:p>
      <w:r>
        <w:t>---</w:t>
      </w:r>
    </w:p>
    <w:p>
      <w:r>
        <w:rPr>
          <w:b/>
        </w:rPr>
        <w:t>3 BEST DISCOVERY QUESTIONS:</w:t>
      </w:r>
    </w:p>
    <w:p>
      <w:pPr>
        <w:pStyle w:val="ListNumber"/>
      </w:pPr>
      <w:r>
        <w:t xml:space="preserve"> "What are your biggest energy challenges or goals right now?"</w:t>
      </w:r>
    </w:p>
    <w:p>
      <w:pPr>
        <w:pStyle w:val="ListNumber"/>
      </w:pPr>
      <w:r>
        <w:t xml:space="preserve"> "What have you tried in the past to boost your energy, and what did you like or dislike about those solutions?"</w:t>
      </w:r>
    </w:p>
    <w:p>
      <w:pPr>
        <w:pStyle w:val="ListNumber"/>
      </w:pPr>
      <w:r>
        <w:t xml:space="preserve"> "If you could wave a magic wand, what would your ideal energy levels feel like throughout the day, without any negative side effects?"</w:t>
      </w:r>
    </w:p>
    <w:p>
      <w:r>
        <w:t>---</w:t>
      </w:r>
    </w:p>
    <w:p>
      <w:r>
        <w:rPr>
          <w:b/>
        </w:rPr>
        <w:t>TOP 3 OBJECTION RESPONSES (Conversation Aikido):</w:t>
      </w:r>
    </w:p>
    <w:p>
      <w:pPr>
        <w:pStyle w:val="ListNumber"/>
      </w:pPr>
      <w:r>
        <w:t xml:space="preserve"> **"It's too expensive."**</w:t>
      </w:r>
    </w:p>
    <w:p>
      <w:pPr>
        <w:pStyle w:val="ListBullet"/>
      </w:pPr>
      <w:r>
        <w:t xml:space="preserve">  "I understand that price is an important factor. What aspects are most important for you in a product like this, beyond just the initial cost?"</w:t>
      </w:r>
    </w:p>
    <w:p>
      <w:pPr>
        <w:pStyle w:val="ListNumber"/>
      </w:pPr>
      <w:r>
        <w:t xml:space="preserve"> **"Does it really work?"**</w:t>
      </w:r>
    </w:p>
    <w:p>
      <w:pPr>
        <w:pStyle w:val="ListBullet"/>
      </w:pPr>
      <w:r>
        <w:t xml:space="preserve">  "I completely understand why you might be skeptical. What would you need to see, hear, or experience to truly feel that this is a credible solution for you?"</w:t>
      </w:r>
    </w:p>
    <w:p>
      <w:pPr>
        <w:pStyle w:val="ListNumber"/>
      </w:pPr>
      <w:r>
        <w:t xml:space="preserve"> **"I need to think about it."**</w:t>
      </w:r>
    </w:p>
    <w:p>
      <w:pPr>
        <w:pStyle w:val="ListBullet"/>
      </w:pPr>
      <w:r>
        <w:t xml:space="preserve">  "I understand this is a significant decision. What specific questions or considerations would be most helpful for you to think through?"</w:t>
      </w:r>
    </w:p>
    <w:p>
      <w:r>
        <w:t>---</w:t>
      </w:r>
    </w:p>
    <w:p>
      <w:r>
        <w:rPr>
          <w:b/>
        </w:rPr>
        <w:t>2 BEST CLOSING LINES (After "Do you have any questions?" &amp; "Does this all make sense?"):</w:t>
      </w:r>
    </w:p>
    <w:p>
      <w:pPr>
        <w:pStyle w:val="ListNumber"/>
      </w:pPr>
      <w:r>
        <w:t xml:space="preserve"> **Assumptive:** "Let's get you started today. What's the best shipping address for your first order?"</w:t>
      </w:r>
    </w:p>
    <w:p>
      <w:pPr>
        <w:pStyle w:val="ListNumber"/>
      </w:pPr>
      <w:r>
        <w:t xml:space="preserve"> **Alternative:** "Would you prefer to begin with a 30-day supply, or would the 90-day pack be a better fit for you right away?"</w:t>
      </w:r>
    </w:p>
    <w:p>
      <w:r>
        <w:t>---</w:t>
      </w:r>
    </w:p>
    <w:p>
      <w:r>
        <w:rPr>
          <w:b/>
        </w:rPr>
        <w:t>Remember to always smile, listen, and genuinely care!</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Boost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