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Liberty Patch</w:t>
      </w:r>
    </w:p>
    <w:p>
      <w:pPr>
        <w:jc w:val="center"/>
      </w:pPr>
      <w:r>
        <w:rPr>
          <w:color w:val="646464"/>
          <w:sz w:val="32"/>
        </w:rPr>
        <w:t>Complete Sales Word Track Guide</w:t>
      </w:r>
    </w:p>
    <w:p>
      <w:pPr>
        <w:jc w:val="center"/>
      </w:pPr>
      <w:r>
        <w:rPr>
          <w:i/>
          <w:sz w:val="28"/>
        </w:rPr>
        <w:t>"Healthy living relies on better balance and mobility"</w:t>
      </w:r>
    </w:p>
    <w:p>
      <w:r>
        <w:t>____________________________________________________________</w:t>
      </w:r>
    </w:p>
    <w:p>
      <w:pPr>
        <w:jc w:val="center"/>
      </w:pPr>
      <w:r>
        <w:rPr>
          <w:b/>
        </w:rPr>
        <w:t xml:space="preserve">Category: </w:t>
      </w:r>
      <w:r>
        <w:t xml:space="preserve">Mobility  |  </w:t>
      </w:r>
      <w:r>
        <w:rPr>
          <w:b/>
        </w:rPr>
        <w:t xml:space="preserve">Benefits: </w:t>
      </w:r>
      <w:r>
        <w:t>Improved balance, Better mobility, Enhanced stability</w:t>
      </w:r>
    </w:p>
    <w:p/>
    <w:p>
      <w:r>
        <w:t>This document is designed as a comprehensive guide for direct sales professionals selling the Super Patch Liberty product. It integrates proven sales frameworks and techniques to help you build rapport, uncover needs, present effectively, handle objections gracefully, and close sales confidently.</w:t>
      </w:r>
    </w:p>
    <w:p>
      <w:r>
        <w:t>---</w:t>
      </w:r>
    </w:p>
    <w:p>
      <w:pPr>
        <w:pStyle w:val="Heading1"/>
      </w:pPr>
      <w:r>
        <w:t>Super Patch Liberty: Comprehensive Word Track Document</w:t>
      </w:r>
    </w:p>
    <w:p>
      <w:pPr>
        <w:pStyle w:val="Heading2"/>
      </w:pPr>
      <w:r>
        <w:t>PRODUCT OVERVIEW</w:t>
      </w:r>
    </w:p>
    <w:p>
      <w:r>
        <w:t>The Super Patch Liberty is a revolutionary wellness product engineered to significantly improve balance, enhance mobility, and boost overall stability. Utilizing cutting-edge Vibrotactile Technology (VTT), the Liberty patch features specialized ridge patterns that interact with the skin's mechanoreceptors, gently triggering the body's own neural responses to optimize movement and steadiness. This innovative approach offers a 100% drug-free, all-natural, and non-invasive solution for anyone seeking to regain confidence in their physical movements.</w:t>
      </w:r>
    </w:p>
    <w:p>
      <w:r>
        <w:t>Liberty is ideal for a diverse audience, from seniors looking to reduce the risk of falls and maintain an active, independent lifestyle, to athletes aiming to refine their agility and performance, and even individuals recovering from injuries or simply desiring better control and stability in their daily activities. Its unique mechanism works with the body, not against it, providing a safe and effective path to "Healthy living relies on better balance and mobility."</w:t>
      </w:r>
    </w:p>
    <w:p>
      <w:r>
        <w:t>What sets Liberty apart is its intelligent design and natural efficacy. Unlike temporary fixes or invasive treatments, Liberty leverages the body's innate capabilities, offering a sustainable way to achieve lasting improvements in balance and mobility. It’s a simple, discreet patch that integrates seamlessly into any lifestyle, delivering profound benefits without side effects, making it a truly unique and compelling solution in the wellness market.</w:t>
      </w:r>
    </w:p>
    <w:p>
      <w:pPr>
        <w:pStyle w:val="Heading2"/>
      </w:pPr>
      <w:r>
        <w:t>IDEAL CUSTOMER PROFILE</w:t>
      </w:r>
    </w:p>
    <w:p>
      <w:r>
        <w:t>Understanding your ideal customer is crucial for effective sales. Here’s a detailed profile for the Liberty Super Patch:</w:t>
      </w:r>
    </w:p>
    <w:p>
      <w:r>
        <w:rPr>
          <w:b/>
        </w:rPr>
        <w:t>Demographics:</w:t>
      </w:r>
    </w:p>
    <w:p>
      <w:pPr>
        <w:pStyle w:val="ListBullet"/>
      </w:pPr>
      <w:r>
        <w:t xml:space="preserve">  **Age:** Primarily 50+ (seniors), but also athletes of all ages, and adults 30-60 who are active or experiencing early signs of mobility/balance decline.</w:t>
      </w:r>
    </w:p>
    <w:p>
      <w:pPr>
        <w:pStyle w:val="ListBullet"/>
      </w:pPr>
      <w:r>
        <w:t xml:space="preserve">  **Lifestyle:** Active individuals, those who value independence, people interested in natural health solutions, individuals recovering from injuries, or those seeking preventative wellness.</w:t>
      </w:r>
    </w:p>
    <w:p>
      <w:pPr>
        <w:pStyle w:val="ListBullet"/>
      </w:pPr>
      <w:r>
        <w:t xml:space="preserve">  **Income:** Mid to upper-mid income, willing to invest in their health and well-being for quality of life.</w:t>
      </w:r>
    </w:p>
    <w:p>
      <w:r>
        <w:rPr>
          <w:b/>
        </w:rPr>
        <w:t>Psychographics:</w:t>
      </w:r>
    </w:p>
    <w:p>
      <w:pPr>
        <w:pStyle w:val="ListBullet"/>
      </w:pPr>
      <w:r>
        <w:t xml:space="preserve">  **Values:** Independence, health, safety, active living, self-sufficiency, natural solutions, quality of life, longevity.</w:t>
      </w:r>
    </w:p>
    <w:p>
      <w:pPr>
        <w:pStyle w:val="ListBullet"/>
      </w:pPr>
      <w:r>
        <w:t xml:space="preserve">  **Desires:** To maintain or regain an active lifestyle, feel confident and secure in their movements, reduce the risk of falls, improve athletic performance, enjoy hobbies without limitation, and age gracefully.</w:t>
      </w:r>
    </w:p>
    <w:p>
      <w:pPr>
        <w:pStyle w:val="ListBullet"/>
      </w:pPr>
      <w:r>
        <w:t xml:space="preserve">  **Mindset:** Open to innovative, non-pharmacological solutions; proactive about their health; may be skeptical but willing to try if presented with credible information and testimonials.</w:t>
      </w:r>
    </w:p>
    <w:p>
      <w:r>
        <w:rPr>
          <w:b/>
        </w:rPr>
        <w:t>Pain Points They Experience:</w:t>
      </w:r>
    </w:p>
    <w:p>
      <w:pPr>
        <w:pStyle w:val="ListBullet"/>
      </w:pPr>
      <w:r>
        <w:t xml:space="preserve">  **Fear of Falling:** A primary concern for seniors, leading to reduced activity and social isolation.</w:t>
      </w:r>
    </w:p>
    <w:p>
      <w:pPr>
        <w:pStyle w:val="ListBullet"/>
      </w:pPr>
      <w:r>
        <w:t xml:space="preserve">  **Reduced Mobility/Stiffness:** Difficulty with daily tasks like walking, climbing stairs, getting up from a chair, or participating in hobbies.</w:t>
      </w:r>
    </w:p>
    <w:p>
      <w:pPr>
        <w:pStyle w:val="ListBullet"/>
      </w:pPr>
      <w:r>
        <w:t xml:space="preserve">  **Lack of Confidence:** Feeling unsteady, hesitant to move quickly, or fearing embarrassment from a stumble.</w:t>
      </w:r>
    </w:p>
    <w:p>
      <w:pPr>
        <w:pStyle w:val="ListBullet"/>
      </w:pPr>
      <w:r>
        <w:t xml:space="preserve">  **Decreased Athletic Performance:** Athletes experiencing slight imbalances, slower reaction times, or difficulty with complex movements.</w:t>
      </w:r>
    </w:p>
    <w:p>
      <w:pPr>
        <w:pStyle w:val="ListBullet"/>
      </w:pPr>
      <w:r>
        <w:t xml:space="preserve">  **Reliance on Others:** Frustration over needing assistance for tasks they once handled independently.</w:t>
      </w:r>
    </w:p>
    <w:p>
      <w:pPr>
        <w:pStyle w:val="ListBullet"/>
      </w:pPr>
      <w:r>
        <w:t xml:space="preserve">  **Joint Discomfort:** While not a direct pain reliever, balance issues can exacerbate joint stress.</w:t>
      </w:r>
    </w:p>
    <w:p>
      <w:pPr>
        <w:pStyle w:val="ListBullet"/>
      </w:pPr>
      <w:r>
        <w:t xml:space="preserve">  **Frustration with Existing Solutions:** Disappointment with physical therapy plateaus, ineffective supplements, or cumbersome mobility aids.</w:t>
      </w:r>
    </w:p>
    <w:p>
      <w:r>
        <w:rPr>
          <w:b/>
        </w:rPr>
        <w:t>What They've Tried Before:</w:t>
      </w:r>
    </w:p>
    <w:p>
      <w:pPr>
        <w:pStyle w:val="ListBullet"/>
      </w:pPr>
      <w:r>
        <w:t xml:space="preserve">  Physical therapy or balance exercises.</w:t>
      </w:r>
    </w:p>
    <w:p>
      <w:pPr>
        <w:pStyle w:val="ListBullet"/>
      </w:pPr>
      <w:r>
        <w:t xml:space="preserve">  Mobility aids (canes, walkers) – often reluctantly.</w:t>
      </w:r>
    </w:p>
    <w:p>
      <w:pPr>
        <w:pStyle w:val="ListBullet"/>
      </w:pPr>
      <w:r>
        <w:t xml:space="preserve">  Supplements aimed at joint health or overall wellness.</w:t>
      </w:r>
    </w:p>
    <w:p>
      <w:pPr>
        <w:pStyle w:val="ListBullet"/>
      </w:pPr>
      <w:r>
        <w:t xml:space="preserve">  Pain relief creams or medications (for related discomfort).</w:t>
      </w:r>
    </w:p>
    <w:p>
      <w:pPr>
        <w:pStyle w:val="ListBullet"/>
      </w:pPr>
      <w:r>
        <w:t xml:space="preserve">  Traditional medical interventions.</w:t>
      </w:r>
    </w:p>
    <w:p>
      <w:pPr>
        <w:pStyle w:val="ListBullet"/>
      </w:pPr>
      <w:r>
        <w:t xml:space="preserve">  Other "patches" or wearable tech (which may not have used VTT).</w:t>
      </w:r>
    </w:p>
    <w:p>
      <w:pPr>
        <w:pStyle w:val="Heading2"/>
      </w:pPr>
      <w:r>
        <w:t>OPENING SCRIPTS</w:t>
      </w:r>
    </w:p>
    <w:p>
      <w:r>
        <w:t>These openers are designed to be natural, conversational, and immediately begin building rapport, leveraging Andy Elliott's principles of a positive attitude, genuine care, and finding common ground.</w:t>
      </w:r>
    </w:p>
    <w:p>
      <w:pPr>
        <w:pStyle w:val="ListNumber"/>
      </w:pPr>
      <w:r>
        <w:t xml:space="preserve"> **Cold Approach (Stranger in a public setting, e.g., park, health store):**</w:t>
      </w:r>
    </w:p>
    <w:p>
      <w:pPr>
        <w:pStyle w:val="ListBullet"/>
      </w:pPr>
      <w:r>
        <w:t xml:space="preserve">  *(Approach with a genuine smile and positive energy, making eye contact.)*</w:t>
      </w:r>
    </w:p>
    <w:p>
      <w:pPr>
        <w:pStyle w:val="ListBullet"/>
      </w:pPr>
      <w:r>
        <w:t xml:space="preserve">  "Hi there! I couldn't help but notice your [active wear/energetic pace/focused look]. My name is [Your Name], and I specialize in helping people enhance their natural balance and mobility, which seems like something you might appreciate. What brings you out today?"</w:t>
      </w:r>
    </w:p>
    <w:p>
      <w:pPr>
        <w:pStyle w:val="ListBullet"/>
      </w:pPr>
      <w:r>
        <w:t xml:space="preserve">  *Listen intently and find common ground. If they mention an activity, you can follow up with:* "That's fantastic! You know, it's amazing how much better we feel when our balance and stability are optimized for those activities. Have you ever really thought about how important your balance is to your daily life or performance?"</w:t>
      </w:r>
    </w:p>
    <w:p>
      <w:pPr>
        <w:pStyle w:val="ListNumber"/>
      </w:pPr>
      <w:r>
        <w:t xml:space="preserve"> **Warm Introduction (Friend/Family):**</w:t>
      </w:r>
    </w:p>
    <w:p>
      <w:pPr>
        <w:pStyle w:val="ListBullet"/>
      </w:pPr>
      <w:r>
        <w:t xml:space="preserve">  "Hey [Friend's Name], it's so good to catch up! How have things been? I've actually been really excited to chat with you about something that’s been making a huge difference for people, and it immediately made me think of you because of your [interest in health/active lifestyle/mention of previous balance concern]. Are you open to hearing about a natural, drug-free way to boost your balance and mobility?"</w:t>
      </w:r>
    </w:p>
    <w:p>
      <w:pPr>
        <w:pStyle w:val="ListNumber"/>
      </w:pPr>
      <w:r>
        <w:t xml:space="preserve"> **Social Media DM (Responding to their post or cold outreach):**</w:t>
      </w:r>
    </w:p>
    <w:p>
      <w:pPr>
        <w:pStyle w:val="ListBullet"/>
      </w:pPr>
      <w:r>
        <w:t xml:space="preserve">  "Hi [Name], I've been following your [fitness journey/healthy living posts/adventures] and I'm genuinely impressed by your dedication! I help people like you optimize their natural balance and mobility, and I truly believe the Super Patch Liberty could be a game-changer for your [specific activity/goals, e.g., hiking, yoga, staying agile]. Would you be open to a quick chat to see if it's a good fit?"</w:t>
      </w:r>
    </w:p>
    <w:p>
      <w:pPr>
        <w:pStyle w:val="ListNumber"/>
      </w:pPr>
      <w:r>
        <w:t xml:space="preserve"> **Referral Introduction (After a referral has been made):**</w:t>
      </w:r>
    </w:p>
    <w:p>
      <w:pPr>
        <w:pStyle w:val="ListBullet"/>
      </w:pPr>
      <w:r>
        <w:t xml:space="preserve">  "Hi [Prospect Name], my name is [Your Name], and [Referral Name] suggested I reach out to you. They mentioned you were looking for ways to [improve your balance/stay active/address specific concern like feeling unsteady]. I work with a natural, non-invasive technology that helps with balance and mobility, and [Referral Name] thought you might find it really beneficial, as they have. I'd love to share a bit more about it and see if it might be helpful for you. Are you free for a brief call this week?"</w:t>
      </w:r>
    </w:p>
    <w:p>
      <w:pPr>
        <w:pStyle w:val="ListNumber"/>
      </w:pPr>
      <w:r>
        <w:t xml:space="preserve"> **Event/Party Approach (Networking, social gathering):**</w:t>
      </w:r>
    </w:p>
    <w:p>
      <w:pPr>
        <w:pStyle w:val="ListBullet"/>
      </w:pPr>
      <w:r>
        <w:t xml:space="preserve">  *(Engage in general conversation first, find common ground.)*</w:t>
      </w:r>
    </w:p>
    <w:p>
      <w:pPr>
        <w:pStyle w:val="ListBullet"/>
      </w:pPr>
      <w:r>
        <w:t xml:space="preserve">  "Hey [Name], enjoying the [event/party]? I'm [Your Name]. What brings you here tonight? (Listen and engage naturally). You know, I actually help people improve their balance and mobility naturally. It's amazing how many people are looking for ways to stay active and confident, especially as they get older or if they're athletes. Have you ever thought about how important your balance is to your daily life?"</w:t>
      </w:r>
    </w:p>
    <w:p>
      <w:pPr>
        <w:pStyle w:val="Heading2"/>
      </w:pPr>
      <w:r>
        <w:t>DISCOVERY QUESTIONS</w:t>
      </w:r>
    </w:p>
    <w:p>
      <w:r>
        <w:t>These questions are designed to uncover needs and pain points, guiding the conversation to understand the customer's unique situation and how Liberty can specifically help them.</w:t>
      </w:r>
    </w:p>
    <w:p>
      <w:r>
        <w:rPr>
          <w:b/>
        </w:rPr>
        <w:t>Opening Questions:</w:t>
      </w:r>
    </w:p>
    <w:p>
      <w:pPr>
        <w:pStyle w:val="ListNumber"/>
      </w:pPr>
      <w:r>
        <w:t xml:space="preserve"> "What does an ideal day look like for you when it comes to your physical activity or daily routines?"</w:t>
      </w:r>
    </w:p>
    <w:p>
      <w:pPr>
        <w:pStyle w:val="ListNumber"/>
      </w:pPr>
      <w:r>
        <w:t xml:space="preserve"> "What are your biggest health and wellness priorities right now?"</w:t>
      </w:r>
    </w:p>
    <w:p>
      <w:r>
        <w:rPr>
          <w:b/>
        </w:rPr>
        <w:t>Pain Point Questions:</w:t>
      </w:r>
    </w:p>
    <w:p>
      <w:pPr>
        <w:pStyle w:val="ListNumber"/>
      </w:pPr>
      <w:r>
        <w:t xml:space="preserve"> "Can you tell me about any challenges you've been experiencing recently with your balance or overall mobility?"</w:t>
      </w:r>
    </w:p>
    <w:p>
      <w:pPr>
        <w:pStyle w:val="ListNumber"/>
      </w:pPr>
      <w:r>
        <w:t xml:space="preserve"> "Have you noticed any situations where you feel less steady or confident in your movements?"</w:t>
      </w:r>
    </w:p>
    <w:p>
      <w:r>
        <w:rPr>
          <w:b/>
        </w:rPr>
        <w:t>Impact Questions:</w:t>
      </w:r>
    </w:p>
    <w:p>
      <w:pPr>
        <w:pStyle w:val="ListNumber"/>
      </w:pPr>
      <w:r>
        <w:t xml:space="preserve"> "How has [specific challenge they mentioned, e.g., feeling unsteady] impacted your ability to do the things you love, or even just your daily tasks?"</w:t>
      </w:r>
    </w:p>
    <w:p>
      <w:pPr>
        <w:pStyle w:val="ListNumber"/>
      </w:pPr>
      <w:r>
        <w:t xml:space="preserve"> "What worries you most about potential falls or losing your stability as you get older/continue your sport?"</w:t>
      </w:r>
    </w:p>
    <w:p>
      <w:pPr>
        <w:pStyle w:val="ListNumber"/>
      </w:pPr>
      <w:r>
        <w:t xml:space="preserve"> "How does not being able to [activity they love] affect your overall independence or confidence?"</w:t>
      </w:r>
    </w:p>
    <w:p>
      <w:r>
        <w:rPr>
          <w:b/>
        </w:rPr>
        <w:t>Solution-Oriented Questions:</w:t>
      </w:r>
    </w:p>
    <w:p>
      <w:pPr>
        <w:pStyle w:val="ListNumber"/>
      </w:pPr>
      <w:r>
        <w:t xml:space="preserve"> "What solutions or approaches have you tried in the past to address these issues, and what was your experience with them?"</w:t>
      </w:r>
    </w:p>
    <w:p>
      <w:pPr>
        <w:pStyle w:val="ListNumber"/>
      </w:pPr>
      <w:r>
        <w:t xml:space="preserve"> "If you could wave a magic wand, what would improved balance and mobility allow you to do more of, or feel more confident doing?"</w:t>
      </w:r>
    </w:p>
    <w:p>
      <w:pPr>
        <w:pStyle w:val="ListNumber"/>
      </w:pPr>
      <w:r>
        <w:t>"What's most important to you when considering a new wellness product or solution for your body – is it ease of use, natural ingredients, proven results, or something else?"</w:t>
      </w:r>
    </w:p>
    <w:p>
      <w:pPr>
        <w:pStyle w:val="Heading2"/>
      </w:pPr>
      <w:r>
        <w:t>PRODUCT PRESENTATION SCRIPT (2-Minute)</w:t>
      </w:r>
    </w:p>
    <w:p>
      <w:r>
        <w:t>This script uses the Problem-Agitate-Solve (PAS) framework to clearly articulate the value of Liberty.</w:t>
      </w:r>
    </w:p>
    <w:p>
      <w:r>
        <w:rPr>
          <w:b/>
        </w:rPr>
        <w:t>(Problem)</w:t>
      </w:r>
    </w:p>
    <w:p>
      <w:pPr>
        <w:ind w:left="720"/>
      </w:pPr>
      <w:r>
        <w:rPr>
          <w:i/>
        </w:rPr>
        <w:t>"Many people, especially as they age or push their bodies in sports, start to notice little wobbles, a bit less confidence in their steps, or even a fear of falling. It can really limit what you feel comfortable doing, whether it's playing with grandkids, enjoying a hike, or just navigating your home without a second thought. It’s a common concern that can creep up on us."</w:t>
      </w:r>
    </w:p>
    <w:p>
      <w:r>
        <w:rPr>
          <w:b/>
        </w:rPr>
        <w:t>(Agitate)</w:t>
      </w:r>
    </w:p>
    <w:p>
      <w:pPr>
        <w:ind w:left="720"/>
      </w:pPr>
      <w:r>
        <w:rPr>
          <w:i/>
        </w:rPr>
        <w:t>"Think about what that feeling of unsteadiness or limited mobility does to your daily life. It might mean you avoid certain activities you once loved, rely more on others, or constantly worry about taking a tumble. That loss of independence, the inability to participate fully, or even just the nagging concern about your next step can be incredibly frustrating and even isolating, can't it? It can really diminish your quality of life and that feeling of freedom."</w:t>
      </w:r>
    </w:p>
    <w:p>
      <w:r>
        <w:rPr>
          <w:b/>
        </w:rPr>
        <w:t>(Solve)</w:t>
      </w:r>
    </w:p>
    <w:p>
      <w:pPr>
        <w:ind w:left="720"/>
      </w:pPr>
      <w:r>
        <w:rPr>
          <w:i/>
        </w:rPr>
        <w:t>"That's why I'm so excited to share the Liberty Super Patch with you. It's a completely natural, drug-free, and non-invasive way to tap into your body's own ability to improve balance and mobility. Using our unique Vibrotactile Technology, the Liberty patch interacts with your skin's mechanoreceptors, sending signals to your brain to enhance your natural stability. People experience better balance, more confident movement, and a renewed sense of freedom. It’s about getting back to healthy living, relying on better balance and mobility, without any drugs or complicated routines. It simply helps your body do what it's designed to do, better."</w:t>
      </w:r>
    </w:p>
    <w:p>
      <w:pPr>
        <w:pStyle w:val="Heading2"/>
      </w:pPr>
      <w:r>
        <w:t>OBJECTION HANDLING (8 Objections with Scripts)</w:t>
      </w:r>
    </w:p>
    <w:p>
      <w:r>
        <w:t>These responses utilize the "Conversation Aikido" framework: **Acknowledge and Understand + Redirect with an Open Question.**</w:t>
      </w:r>
    </w:p>
    <w:p>
      <w:pPr>
        <w:pStyle w:val="ListNumber"/>
      </w:pPr>
      <w:r>
        <w:t xml:space="preserve"> **Objection: "It's too expensive."**</w:t>
      </w:r>
    </w:p>
    <w:p>
      <w:pPr>
        <w:pStyle w:val="ListBullet"/>
      </w:pPr>
      <w:r>
        <w:t xml:space="preserve">  **Response:** "I understand that cost is an important consideration when investing in your health, and you want to make a smart decision. Beyond the initial price, what other criteria are most important to you when evaluating a solution like this for your balance and mobility?"</w:t>
      </w:r>
    </w:p>
    <w:p>
      <w:pPr>
        <w:pStyle w:val="ListNumber"/>
      </w:pPr>
      <w:r>
        <w:t xml:space="preserve"> **Objection: "I need to think about it."**</w:t>
      </w:r>
    </w:p>
    <w:p>
      <w:pPr>
        <w:pStyle w:val="ListBullet"/>
      </w:pPr>
      <w:r>
        <w:t xml:space="preserve">  **Response:** "I understand this is a significant decision for your well-being, and it's important to feel completely confident. What specific aspects are you hoping to think more deeply about, or what questions might still be lingering for you after our conversation?"</w:t>
      </w:r>
    </w:p>
    <w:p>
      <w:pPr>
        <w:pStyle w:val="ListNumber"/>
      </w:pPr>
      <w:r>
        <w:t xml:space="preserve"> **Objection: "I need to talk to my spouse."**</w:t>
      </w:r>
    </w:p>
    <w:p>
      <w:pPr>
        <w:pStyle w:val="ListBullet"/>
      </w:pPr>
      <w:r>
        <w:t xml:space="preserve">  **Response:** "I understand you want to involve your spouse in such an important health decision, and that's completely natural. What specific information or benefits do you think would be most important for them to understand about how the Liberty patch could help you with your balance and mobility goals?"</w:t>
      </w:r>
    </w:p>
    <w:p>
      <w:pPr>
        <w:pStyle w:val="ListNumber"/>
      </w:pPr>
      <w:r>
        <w:t xml:space="preserve"> **Objection: "Does it really work? It sounds too good to be true."**</w:t>
      </w:r>
    </w:p>
    <w:p>
      <w:pPr>
        <w:pStyle w:val="ListBullet"/>
      </w:pPr>
      <w:r>
        <w:t xml:space="preserve">  **Response:** "I completely understand why you might be skeptical about new wellness technologies, and it's important to feel confident in your choices. What would you need to see, hear, or experience to truly feel that this is a credible solution for your balance and mobility?"</w:t>
      </w:r>
    </w:p>
    <w:p>
      <w:pPr>
        <w:pStyle w:val="ListNumber"/>
      </w:pPr>
      <w:r>
        <w:t xml:space="preserve"> **Objection: "I've tried patches/products before, and they didn't work."**</w:t>
      </w:r>
    </w:p>
    <w:p>
      <w:pPr>
        <w:pStyle w:val="ListBullet"/>
      </w:pPr>
      <w:r>
        <w:t xml:space="preserve">  **Response:** "I understand you've explored other solutions in the past, and it sounds like you're looking for something that truly delivers. Can you tell me a bit about what you've tried and what your experience was with those products, so I can understand what you're hoping for?"</w:t>
      </w:r>
    </w:p>
    <w:p>
      <w:pPr>
        <w:pStyle w:val="ListNumber"/>
      </w:pPr>
      <w:r>
        <w:t xml:space="preserve"> **Objection: "I'm not interested."**</w:t>
      </w:r>
    </w:p>
    <w:p>
      <w:pPr>
        <w:pStyle w:val="ListBullet"/>
      </w:pPr>
      <w:r>
        <w:t xml:space="preserve">  **Response:** "I understand you might not be actively looking for new solutions right now, and that's perfectly fine. Could you share what led you to that feeling, or what your current approach to maintaining your balance and mobility looks like?"</w:t>
      </w:r>
    </w:p>
    <w:p>
      <w:pPr>
        <w:pStyle w:val="ListNumber"/>
      </w:pPr>
      <w:r>
        <w:t xml:space="preserve"> **Objection: "I don't have time."**</w:t>
      </w:r>
    </w:p>
    <w:p>
      <w:pPr>
        <w:pStyle w:val="ListBullet"/>
      </w:pPr>
      <w:r>
        <w:t xml:space="preserve">  **Response:** "I understand you have a very busy schedule, and your time is incredibly valuable. What would an ideal solution look like for you that could easily fit into your current routine without adding stress or requiring a lot of effort?"</w:t>
      </w:r>
    </w:p>
    <w:p>
      <w:pPr>
        <w:pStyle w:val="ListNumber"/>
      </w:pPr>
      <w:r>
        <w:t xml:space="preserve"> **Objection: "How is this different from [competitor's product or a traditional solution like a brace]?"**</w:t>
      </w:r>
    </w:p>
    <w:p>
      <w:pPr>
        <w:pStyle w:val="ListBullet"/>
      </w:pPr>
      <w:r>
        <w:t xml:space="preserve">  **Response:** "I understand you're looking for clarity on how the Liberty patch stands out, and it's smart to compare options. What have you learned about [competitor/traditional solution] that you find appealing, and what are you hoping to achieve with a balance and mobility solution that it might not be addressing?"</w:t>
      </w:r>
    </w:p>
    <w:p>
      <w:pPr>
        <w:pStyle w:val="Heading2"/>
      </w:pPr>
      <w:r>
        <w:t>CLOSING SCRIPTS</w:t>
      </w:r>
    </w:p>
    <w:p>
      <w:r>
        <w:t>These closing techniques are applied after you've thoroughly addressed discovery questions and any objections, ensuring the customer is comfortable and understands the value, as per the 5-Step Closing Framework.</w:t>
      </w:r>
    </w:p>
    <w:p>
      <w:r>
        <w:t>*(Before attempting any close, always use the "Loop" questions from the 5-Step Closing Framework: "Do you have any questions for me?" and "Does this all make sense?" Ensure all concerns are addressed before proceeding.)*</w:t>
      </w:r>
    </w:p>
    <w:p>
      <w:pPr>
        <w:pStyle w:val="ListNumber"/>
      </w:pPr>
      <w:r>
        <w:t xml:space="preserve"> **The Assumptive Close:**</w:t>
      </w:r>
    </w:p>
    <w:p>
      <w:pPr>
        <w:pStyle w:val="ListBullet"/>
      </w:pPr>
      <w:r>
        <w:t xml:space="preserve">  "So, based on everything we've discussed today – how Liberty can help you improve your balance, boost your confidence, and allow you to get back to doing the activities you love, all naturally – it sounds like this is exactly what you're looking for. What's the best address to send your first order to?"</w:t>
      </w:r>
    </w:p>
    <w:p>
      <w:pPr>
        <w:pStyle w:val="ListNumber"/>
      </w:pPr>
      <w:r>
        <w:t xml:space="preserve"> **The Alternative Close:**</w:t>
      </w:r>
    </w:p>
    <w:p>
      <w:pPr>
        <w:pStyle w:val="ListBullet"/>
      </w:pPr>
      <w:r>
        <w:t xml:space="preserve">  "Would you prefer to start with a 30-day supply to experience the initial benefits, or are you ready to commit to the 90-day package for the best value and sustained, long-term results?"</w:t>
      </w:r>
    </w:p>
    <w:p>
      <w:pPr>
        <w:pStyle w:val="ListNumber"/>
      </w:pPr>
      <w:r>
        <w:t xml:space="preserve"> **The Urgency Close:**</w:t>
      </w:r>
    </w:p>
    <w:p>
      <w:pPr>
        <w:pStyle w:val="ListBullet"/>
      </w:pPr>
      <w:r>
        <w:t xml:space="preserve">  "Many people are discovering the incredible benefits of Liberty, and with our current special promotion ending this week, now is truly the best time to start and lock in those savings. How about we get you set up today so you can take advantage of it?"</w:t>
      </w:r>
    </w:p>
    <w:p>
      <w:pPr>
        <w:pStyle w:val="ListNumber"/>
      </w:pPr>
      <w:r>
        <w:t xml:space="preserve"> **The Summary Close:**</w:t>
      </w:r>
    </w:p>
    <w:p>
      <w:pPr>
        <w:pStyle w:val="ListBullet"/>
      </w:pPr>
      <w:r>
        <w:t xml:space="preserve">  "So, we've talked about how Liberty can help you improve your balance, enhance your stability, boost your confidence in your movements, and get back to doing the activities you love, all thanks to its natural Vibrotactile Technology. Given these benefits and how well it addresses your goals, are you ready to move forward and experience the difference for yourself?"</w:t>
      </w:r>
    </w:p>
    <w:p>
      <w:pPr>
        <w:pStyle w:val="ListNumber"/>
      </w:pPr>
      <w:r>
        <w:t xml:space="preserve"> **The Trial Close (to gauge readiness before a direct close):**</w:t>
      </w:r>
    </w:p>
    <w:p>
      <w:pPr>
        <w:pStyle w:val="ListBullet"/>
      </w:pPr>
      <w:r>
        <w:t xml:space="preserve">  "Based on what we've discussed, if you could start experiencing improved balance and more confident movement right away, would that be something you'd be excited about and willing to try?"</w:t>
      </w:r>
    </w:p>
    <w:p>
      <w:pPr>
        <w:pStyle w:val="ListBullet"/>
      </w:pPr>
      <w:r>
        <w:t xml:space="preserve">  *(If they say yes, follow up with a more direct close like the Assumptive or Alternative Close.)*</w:t>
      </w:r>
    </w:p>
    <w:p>
      <w:pPr>
        <w:pStyle w:val="Heading2"/>
      </w:pPr>
      <w:r>
        <w:t>FOLLOW-UP SEQUENCES</w:t>
      </w:r>
    </w:p>
    <w:p>
      <w:r>
        <w:t>Consistent and value-driven follow-up is key to nurturing leads and closing sales.</w:t>
      </w:r>
    </w:p>
    <w:p>
      <w:r>
        <w:rPr>
          <w:b/>
        </w:rPr>
        <w:t>Voicemail Script:</w:t>
      </w:r>
    </w:p>
    <w:p>
      <w:pPr>
        <w:pStyle w:val="ListBullet"/>
      </w:pPr>
      <w:r>
        <w:t xml:space="preserve">  "Hi [Prospect Name], this is [Your Name] from Super Patch. I'm calling because I really enjoyed our conversation on [Date/Topic, e.g., how the Liberty patch could enhance your balance and mobility], and I wanted to see if any new questions have come up for you since we last spoke. I'm here to help clarify anything or provide more information. You can reach me back at [Your Number]. Have a great day!"</w:t>
      </w:r>
    </w:p>
    <w:p>
      <w:r>
        <w:rPr>
          <w:b/>
        </w:rPr>
        <w:t>Text Message Templates:</w:t>
      </w:r>
    </w:p>
    <w:p>
      <w:pPr>
        <w:pStyle w:val="ListBullet"/>
      </w:pPr>
      <w:r>
        <w:t xml:space="preserve">  **Day 1 (Post-meeting/call):**</w:t>
      </w:r>
    </w:p>
    <w:p>
      <w:pPr>
        <w:pStyle w:val="ListBullet"/>
      </w:pPr>
      <w:r>
        <w:t xml:space="preserve">  "Hi [Prospect Name], it was great connecting today! I really enjoyed learning about your goals for better balance and mobility. Let me know if anything comes to mind after our chat. [Your Name]"</w:t>
      </w:r>
    </w:p>
    <w:p>
      <w:pPr>
        <w:pStyle w:val="ListBullet"/>
      </w:pPr>
      <w:r>
        <w:t xml:space="preserve">  **Day 3 (Value-add):**</w:t>
      </w:r>
    </w:p>
    <w:p>
      <w:pPr>
        <w:pStyle w:val="ListBullet"/>
      </w:pPr>
      <w:r>
        <w:t xml:space="preserve">  "Hi [Prospect Name], thinking of you! Just came across this article on the importance of maintaining mobility as we age [or a relevant article for athletes/your specific conversation topic]. It reminded me of our conversation. How are you doing? [Your Name]"</w:t>
      </w:r>
    </w:p>
    <w:p>
      <w:pPr>
        <w:pStyle w:val="ListBullet"/>
      </w:pPr>
      <w:r>
        <w:t xml:space="preserve">  **Day 7 (Gentle Nudge/Benefit Reminder):**</w:t>
      </w:r>
    </w:p>
    <w:p>
      <w:pPr>
        <w:pStyle w:val="ListBullet"/>
      </w:pPr>
      <w:r>
        <w:t xml:space="preserve">  "Hi [Prospect Name], hope you're having a good week! Just wanted to quickly check in regarding the Liberty patch. Many people start feeling more stable and confident within the first week or two. Are you still considering how it could help you with [specific pain point discussed, e.g., feeling unsteady when walking]?"</w:t>
      </w:r>
    </w:p>
    <w:p>
      <w:pPr>
        <w:pStyle w:val="ListBullet"/>
      </w:pPr>
      <w:r>
        <w:t xml:space="preserve">  **Day 14 (Offer Assistance/Final Check-in):**</w:t>
      </w:r>
    </w:p>
    <w:p>
      <w:pPr>
        <w:pStyle w:val="ListBullet"/>
      </w:pPr>
      <w:r>
        <w:t xml:space="preserve">  "Hi [Prospect Name], checking in one last time about the Liberty patch. I'm confident it can help you achieve your balance and mobility goals. If you're still exploring options or have any final questions, I'm happy to help. If not, I completely understand. Wishing you all the best! [Your Name]"</w:t>
      </w:r>
    </w:p>
    <w:p>
      <w:pPr>
        <w:pStyle w:val="Heading2"/>
      </w:pPr>
      <w:r>
        <w:t>TESTIMONIAL PROMPTS</w:t>
      </w:r>
    </w:p>
    <w:p>
      <w:r>
        <w:t>Powerful testimonials provide social proof and build trust. Use these questions to elicit compelling stories from satisfied customers.</w:t>
      </w:r>
    </w:p>
    <w:p>
      <w:pPr>
        <w:pStyle w:val="ListNumber"/>
      </w:pPr>
      <w:r>
        <w:t xml:space="preserve"> "Before using Liberty, what specific challenges or frustrations were you experiencing with your balance</w:t>
      </w:r>
    </w:p>
    <w:p/>
    <w:p>
      <w:r>
        <w:t>____________________________________________________________</w:t>
      </w:r>
    </w:p>
    <w:p>
      <w:pPr>
        <w:jc w:val="center"/>
      </w:pPr>
      <w:r>
        <w:rPr>
          <w:color w:val="808080"/>
          <w:sz w:val="20"/>
        </w:rPr>
        <w:t>Generated: December 22, 2025 | Super Patch Sales Enablement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Liberty Patch - Sales Word Track</dc:title>
  <dc:subject/>
  <dc:creator>Super Patch AI Sales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