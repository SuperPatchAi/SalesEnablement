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Ignite Patch</w:t>
      </w:r>
    </w:p>
    <w:p>
      <w:pPr>
        <w:jc w:val="center"/>
      </w:pPr>
      <w:r>
        <w:rPr>
          <w:color w:val="646464"/>
          <w:sz w:val="32"/>
        </w:rPr>
        <w:t>Complete Sales Word Track Guide</w:t>
      </w:r>
    </w:p>
    <w:p>
      <w:pPr>
        <w:jc w:val="center"/>
      </w:pPr>
      <w:r>
        <w:rPr>
          <w:i/>
          <w:sz w:val="28"/>
        </w:rPr>
        <w:t>"Burn calories even while at rest. Fire up your metabolism"</w:t>
      </w:r>
    </w:p>
    <w:p>
      <w:r>
        <w:t>____________________________________________________________</w:t>
      </w:r>
    </w:p>
    <w:p>
      <w:pPr>
        <w:jc w:val="center"/>
      </w:pPr>
      <w:r>
        <w:rPr>
          <w:b/>
        </w:rPr>
        <w:t xml:space="preserve">Category: </w:t>
      </w:r>
      <w:r>
        <w:t xml:space="preserve">Max RMR  |  </w:t>
      </w:r>
      <w:r>
        <w:rPr>
          <w:b/>
        </w:rPr>
        <w:t xml:space="preserve">Benefits: </w:t>
      </w:r>
      <w:r>
        <w:t>Boosted metabolism, Calorie burning, Weight management support</w:t>
      </w:r>
    </w:p>
    <w:p/>
    <w:p>
      <w:pPr>
        <w:pStyle w:val="Heading1"/>
      </w:pPr>
      <w:r>
        <w:t>Super Patch Ignite: Comprehensive Sales Word Track Document</w:t>
      </w:r>
    </w:p>
    <w:p>
      <w:r>
        <w:t>This document is designed to equip our Super Patch direct sales team with the tools and language needed to confidently and effectively introduce, present, and close sales for the Ignite patch. By leveraging proven sales frameworks and authentic communication, you'll build stronger relationships and drive remarkable results.</w:t>
      </w:r>
    </w:p>
    <w:p>
      <w:r>
        <w:t>---</w:t>
      </w:r>
    </w:p>
    <w:p>
      <w:pPr>
        <w:pStyle w:val="Heading2"/>
      </w:pPr>
      <w:r>
        <w:t>PRODUCT OVERVIEW</w:t>
      </w:r>
    </w:p>
    <w:p>
      <w:r>
        <w:t>The Super Patch Ignite is a revolutionary wellness product designed to naturally boost your body's metabolism and support healthy weight management. Utilizing our proprietary Vibrotactile Technology (VTT), Ignite features specialized ridge patterns that gently interact with your skin's mechanoreceptors. This interaction triggers your body's innate neural responses, signaling your system to "Fire up your metabolism" and "Burn calories even while at rest."</w:t>
      </w:r>
    </w:p>
    <w:p>
      <w:r>
        <w:t>Ignite is for anyone looking to optimize their metabolic health, enhance calorie burning, or seeking effective, natural support for their weight management journey. It's especially powerful for those who feel their metabolism is sluggish or who have hit a plateau with traditional diet and exercise methods. What makes Ignite truly unique is its 100% drug-free, all-natural, and non-invasive approach. There are no pills to swallow, no stimulants, and no chemicals entering your bloodstream – just your body's own incredible intelligence activated through a simple, comfortable patch.</w:t>
      </w:r>
    </w:p>
    <w:p>
      <w:r>
        <w:t>---</w:t>
      </w:r>
    </w:p>
    <w:p>
      <w:pPr>
        <w:pStyle w:val="Heading2"/>
      </w:pPr>
      <w:r>
        <w:t>IDEAL CUSTOMER PROFILE</w:t>
      </w:r>
    </w:p>
    <w:p>
      <w:r>
        <w:t>Understanding our ideal customer allows us to tailor our approach and speak directly to their needs and desires.</w:t>
      </w:r>
    </w:p>
    <w:p>
      <w:pPr>
        <w:pStyle w:val="ListBullet"/>
      </w:pPr>
      <w:r>
        <w:t xml:space="preserve">  **Demographics:**</w:t>
      </w:r>
    </w:p>
    <w:p>
      <w:pPr>
        <w:pStyle w:val="ListBullet"/>
      </w:pPr>
      <w:r>
        <w:t xml:space="preserve">  **Age:** 25-65+ years old</w:t>
      </w:r>
    </w:p>
    <w:p>
      <w:pPr>
        <w:pStyle w:val="ListBullet"/>
      </w:pPr>
      <w:r>
        <w:t xml:space="preserve">  **Income:** Middle to upper-middle class, with disposable income for health and wellness products.</w:t>
      </w:r>
    </w:p>
    <w:p>
      <w:pPr>
        <w:pStyle w:val="ListBullet"/>
      </w:pPr>
      <w:r>
        <w:t xml:space="preserve">  **Lifestyle:** Often busy professionals, parents, or individuals who prioritize their health but struggle to find the time for extensive routines. May be physically active or aspiring to be.</w:t>
      </w:r>
    </w:p>
    <w:p>
      <w:pPr>
        <w:pStyle w:val="ListBullet"/>
      </w:pPr>
      <w:r>
        <w:t xml:space="preserve">  **Interests:** Health and fitness, natural wellness, biohacking, convenience, self-improvement, non-invasive solutions.</w:t>
      </w:r>
    </w:p>
    <w:p>
      <w:pPr>
        <w:pStyle w:val="ListBullet"/>
      </w:pPr>
      <w:r>
        <w:t xml:space="preserve">  **Psychographics:**</w:t>
      </w:r>
    </w:p>
    <w:p>
      <w:pPr>
        <w:pStyle w:val="ListBullet"/>
      </w:pPr>
      <w:r>
        <w:t xml:space="preserve">  **Values:** Health, vitality, confidence, convenience, natural solutions, innovation, feeling good in their own skin.</w:t>
      </w:r>
    </w:p>
    <w:p>
      <w:pPr>
        <w:pStyle w:val="ListBullet"/>
      </w:pPr>
      <w:r>
        <w:t xml:space="preserve">  **Mindset:** Often health-conscious but may feel frustrated or stuck in their weight loss or energy goals. They are often skeptical of "magic pills" but open to scientific, natural, and innovative approaches if they make sense. They appreciate evidence and personal testimonials.</w:t>
      </w:r>
    </w:p>
    <w:p>
      <w:pPr>
        <w:pStyle w:val="ListBullet"/>
      </w:pPr>
      <w:r>
        <w:t xml:space="preserve">  **Motivation:** Desire to feel more energetic, shed stubborn weight, overcome metabolic plateaus, improve overall well-being, fit into clothes better, reduce health risks, or simply gain an edge in their fitness journey.</w:t>
      </w:r>
    </w:p>
    <w:p>
      <w:pPr>
        <w:pStyle w:val="ListBullet"/>
      </w:pPr>
      <w:r>
        <w:t xml:space="preserve">  **Pain Points They Experience:**</w:t>
      </w:r>
    </w:p>
    <w:p>
      <w:pPr>
        <w:pStyle w:val="ListBullet"/>
      </w:pPr>
      <w:r>
        <w:t xml:space="preserve">  **Slow Metabolism:** Feeling like their body isn't burning calories efficiently, even with diet and exercise.</w:t>
      </w:r>
    </w:p>
    <w:p>
      <w:pPr>
        <w:pStyle w:val="ListBullet"/>
      </w:pPr>
      <w:r>
        <w:t xml:space="preserve">  **Weight Loss Plateaus:** Struggling to lose those last few pounds or seeing no progress despite effort.</w:t>
      </w:r>
    </w:p>
    <w:p>
      <w:pPr>
        <w:pStyle w:val="ListBullet"/>
      </w:pPr>
      <w:r>
        <w:t xml:space="preserve">  **Low Energy/Fatigue:** Feeling sluggish, especially in the afternoon, impacting productivity and enjoyment of life.</w:t>
      </w:r>
    </w:p>
    <w:p>
      <w:pPr>
        <w:pStyle w:val="ListBullet"/>
      </w:pPr>
      <w:r>
        <w:t xml:space="preserve">  **Frustration with Traditional Methods:** Tired of restrictive diets, intense workout regimens that don't yield desired results, or supplements with unwanted side effects.</w:t>
      </w:r>
    </w:p>
    <w:p>
      <w:pPr>
        <w:pStyle w:val="ListBullet"/>
      </w:pPr>
      <w:r>
        <w:t xml:space="preserve">  **Lack of Time:** Struggling to incorporate complex wellness routines into a busy schedule.</w:t>
      </w:r>
    </w:p>
    <w:p>
      <w:pPr>
        <w:pStyle w:val="ListBullet"/>
      </w:pPr>
      <w:r>
        <w:t xml:space="preserve">  **Skepticism:** Wary of "quick fixes" or products that make unsubstantiated claims.</w:t>
      </w:r>
    </w:p>
    <w:p>
      <w:pPr>
        <w:pStyle w:val="ListBullet"/>
      </w:pPr>
      <w:r>
        <w:t xml:space="preserve">  **What They've Tried Before:**</w:t>
      </w:r>
    </w:p>
    <w:p>
      <w:pPr>
        <w:pStyle w:val="ListBullet"/>
      </w:pPr>
      <w:r>
        <w:t xml:space="preserve">  Various diets (Keto, Paleo, Intermittent Fasting, calorie counting).</w:t>
      </w:r>
    </w:p>
    <w:p>
      <w:pPr>
        <w:pStyle w:val="ListBullet"/>
      </w:pPr>
      <w:r>
        <w:t xml:space="preserve">  Gym memberships and personal trainers.</w:t>
      </w:r>
    </w:p>
    <w:p>
      <w:pPr>
        <w:pStyle w:val="ListBullet"/>
      </w:pPr>
      <w:r>
        <w:t xml:space="preserve">  Dietary supplements (fat burners, metabolism boosters, detox teas).</w:t>
      </w:r>
    </w:p>
    <w:p>
      <w:pPr>
        <w:pStyle w:val="ListBullet"/>
      </w:pPr>
      <w:r>
        <w:t xml:space="preserve">  Meal replacement shakes or bars.</w:t>
      </w:r>
    </w:p>
    <w:p>
      <w:pPr>
        <w:pStyle w:val="ListBullet"/>
      </w:pPr>
      <w:r>
        <w:t xml:space="preserve">  Other wellness patches or topical creams for various issues.</w:t>
      </w:r>
    </w:p>
    <w:p>
      <w:pPr>
        <w:pStyle w:val="ListBullet"/>
      </w:pPr>
      <w:r>
        <w:t xml:space="preserve">  Trying to "just eat less and move more" without seeing significant change.</w:t>
      </w:r>
    </w:p>
    <w:p>
      <w:r>
        <w:t>---</w:t>
      </w:r>
    </w:p>
    <w:p>
      <w:pPr>
        <w:pStyle w:val="Heading2"/>
      </w:pPr>
      <w:r>
        <w:t>OPENING SCRIPTS</w:t>
      </w:r>
    </w:p>
    <w:p>
      <w:r>
        <w:t>Building rapport early is crucial. Approach every interaction with a genuine smile, positive attitude, and a focus on connecting, not just selling. (Andy Elliott's Rapport Building)</w:t>
      </w:r>
    </w:p>
    <w:p>
      <w:pPr>
        <w:pStyle w:val="ListNumber"/>
      </w:pPr>
      <w:r>
        <w:t xml:space="preserve"> **Cold Approach (Stranger):**</w:t>
      </w:r>
    </w:p>
    <w:p>
      <w:pPr>
        <w:pStyle w:val="ListBullet"/>
      </w:pPr>
      <w:r>
        <w:t xml:space="preserve">  **Scenario:** You're at a coffee shop, gym, or public place and notice something interesting about someone.</w:t>
      </w:r>
    </w:p>
    <w:p>
      <w:pPr>
        <w:pStyle w:val="ListBullet"/>
      </w:pPr>
      <w:r>
        <w:t xml:space="preserve">  **Script:** "Excuse me, I couldn't help but notice your [awesome running shoes/cool t-shirt/interesting book]. I love [mention specific detail]. My name is [Your Name], it’s great to meet you! What brings you out today?"</w:t>
      </w:r>
    </w:p>
    <w:p>
      <w:pPr>
        <w:pStyle w:val="ListBullet"/>
      </w:pPr>
      <w:r>
        <w:t xml:space="preserve">  **Goal:** Break the ice, find common ground (even if superficial), and open a casual conversation. Listen for cues to gently transition to health/wellness.</w:t>
      </w:r>
    </w:p>
    <w:p>
      <w:pPr>
        <w:pStyle w:val="ListNumber"/>
      </w:pPr>
      <w:r>
        <w:t xml:space="preserve"> **Warm Introduction (Friend/Family):**</w:t>
      </w:r>
    </w:p>
    <w:p>
      <w:pPr>
        <w:pStyle w:val="ListBullet"/>
      </w:pPr>
      <w:r>
        <w:t xml:space="preserve">  **Scenario:** Talking to a friend or family member who you know has been looking to improve their health.</w:t>
      </w:r>
    </w:p>
    <w:p>
      <w:pPr>
        <w:pStyle w:val="ListBullet"/>
      </w:pPr>
      <w:r>
        <w:t xml:space="preserve">  **Script:** "Hey [Friend's Name]! How have you been? I was actually thinking about you the other day because you mentioned you were [feeling a bit sluggish/trying to get back into shape/looking for ways to boost your energy]. I recently started using something that's been a game-changer for my own metabolism and energy, and I immediately thought of you. Would you be open to hearing about it for a minute?"</w:t>
      </w:r>
    </w:p>
    <w:p>
      <w:pPr>
        <w:pStyle w:val="ListBullet"/>
      </w:pPr>
      <w:r>
        <w:t xml:space="preserve">  **Goal:** Leverage existing trust, directly address a known pain point, and get permission to introduce the product.</w:t>
      </w:r>
    </w:p>
    <w:p>
      <w:pPr>
        <w:pStyle w:val="ListNumber"/>
      </w:pPr>
      <w:r>
        <w:t xml:space="preserve"> **Social Media DM:**</w:t>
      </w:r>
    </w:p>
    <w:p>
      <w:pPr>
        <w:pStyle w:val="ListBullet"/>
      </w:pPr>
      <w:r>
        <w:t xml:space="preserve">  **Scenario:** You've noticed someone's post about fitness, health goals, or feeling tired.</w:t>
      </w:r>
    </w:p>
    <w:p>
      <w:pPr>
        <w:pStyle w:val="ListBullet"/>
      </w:pPr>
      <w:r>
        <w:t xml:space="preserve">  **Script:** "Hey [Name]! Loved your recent post about [e.g., hitting the gym/struggling with afternoon energy dips]. It really resonated with me because I used to feel the same way. I've found something truly innovative that's been helping me naturally boost my metabolism and energy, and I thought it might be exactly what you're looking for. Would you be open to a quick chat about it? No pressure at all!"</w:t>
      </w:r>
    </w:p>
    <w:p>
      <w:pPr>
        <w:pStyle w:val="ListBullet"/>
      </w:pPr>
      <w:r>
        <w:t xml:space="preserve">  **Goal:** Personalize, reference their content, offer a solution to a perceived problem, and invite a conversation.</w:t>
      </w:r>
    </w:p>
    <w:p>
      <w:pPr>
        <w:pStyle w:val="ListNumber"/>
      </w:pPr>
      <w:r>
        <w:t xml:space="preserve"> **Referral Introduction:**</w:t>
      </w:r>
    </w:p>
    <w:p>
      <w:pPr>
        <w:pStyle w:val="ListBullet"/>
      </w:pPr>
      <w:r>
        <w:t xml:space="preserve">  **Scenario:** A mutual contact, [Referrer's Name], suggested you connect.</w:t>
      </w:r>
    </w:p>
    <w:p>
      <w:pPr>
        <w:pStyle w:val="ListBullet"/>
      </w:pPr>
      <w:r>
        <w:t xml:space="preserve">  **Script:** "Hi [Prospect's Name], my name is [Your Name]. [Referrer's Name] suggested I reach out to you. They mentioned you might be interested in [boosting your metabolism/finding natural ways to manage your weight/improving your energy levels]. They spoke very highly of you! Would now be a good time for a quick chat to see if what I do could be a good fit?"</w:t>
      </w:r>
    </w:p>
    <w:p>
      <w:pPr>
        <w:pStyle w:val="ListBullet"/>
      </w:pPr>
      <w:r>
        <w:t xml:space="preserve">  **Goal:** Leverage the referral's credibility, state the purpose clearly, and ask for permission to continue.</w:t>
      </w:r>
    </w:p>
    <w:p>
      <w:pPr>
        <w:pStyle w:val="ListNumber"/>
      </w:pPr>
      <w:r>
        <w:t xml:space="preserve"> **Event/Party Approach:**</w:t>
      </w:r>
    </w:p>
    <w:p>
      <w:pPr>
        <w:pStyle w:val="ListBullet"/>
      </w:pPr>
      <w:r>
        <w:t xml:space="preserve">  **Scenario:** At a social gathering, having a casual conversation.</w:t>
      </w:r>
    </w:p>
    <w:p>
      <w:pPr>
        <w:pStyle w:val="ListBullet"/>
      </w:pPr>
      <w:r>
        <w:t xml:space="preserve">  **Script:** "It's a great party, isn't it? So, what do you do when you're not [partying/at events like this]? [Listen and respond genuinely]. That's really interesting! I actually help people feel more energetic and get their metabolism firing naturally, which makes a huge difference in how they tackle their day. Have you ever felt like your metabolism could use a little boost?"</w:t>
      </w:r>
    </w:p>
    <w:p>
      <w:pPr>
        <w:pStyle w:val="ListBullet"/>
      </w:pPr>
      <w:r>
        <w:t xml:space="preserve">  **Goal:** Keep it light, conversational, find a natural transition to your work, and then to a relevant pain point.</w:t>
      </w:r>
    </w:p>
    <w:p>
      <w:r>
        <w:t>---</w:t>
      </w:r>
    </w:p>
    <w:p>
      <w:pPr>
        <w:pStyle w:val="Heading2"/>
      </w:pPr>
      <w:r>
        <w:t>DISCOVERY QUESTIONS</w:t>
      </w:r>
    </w:p>
    <w:p>
      <w:r>
        <w:t>These questions are designed to uncover needs, pain points, and motivations, allowing you to tailor your presentation. (Focus on open-ended questions)</w:t>
      </w:r>
    </w:p>
    <w:p>
      <w:pPr>
        <w:pStyle w:val="ListNumber"/>
      </w:pPr>
      <w:r>
        <w:t xml:space="preserve"> **Opening Questions:**</w:t>
      </w:r>
    </w:p>
    <w:p>
      <w:pPr>
        <w:pStyle w:val="ListBullet"/>
      </w:pPr>
      <w:r>
        <w:t xml:space="preserve">  "What does 'feeling truly healthy and energetic' look like for you right now?"</w:t>
      </w:r>
    </w:p>
    <w:p>
      <w:pPr>
        <w:pStyle w:val="ListBullet"/>
      </w:pPr>
      <w:r>
        <w:t xml:space="preserve">  "What are some of your top health and wellness goals for the next 3-6 months?"</w:t>
      </w:r>
    </w:p>
    <w:p>
      <w:pPr>
        <w:pStyle w:val="ListNumber"/>
      </w:pPr>
      <w:r>
        <w:t xml:space="preserve"> **Pain Point Questions:**</w:t>
      </w:r>
    </w:p>
    <w:p>
      <w:pPr>
        <w:pStyle w:val="ListBullet"/>
      </w:pPr>
      <w:r>
        <w:t xml:space="preserve">  "When it comes to your energy and metabolism, what's been your biggest frustration lately?"</w:t>
      </w:r>
    </w:p>
    <w:p>
      <w:pPr>
        <w:pStyle w:val="ListBullet"/>
      </w:pPr>
      <w:r>
        <w:t xml:space="preserve">  "Have you ever felt like you're doing all the right things – eating well, exercising – but still not seeing the weight loss or energy results you expect?"</w:t>
      </w:r>
    </w:p>
    <w:p>
      <w:pPr>
        <w:pStyle w:val="ListBullet"/>
      </w:pPr>
      <w:r>
        <w:t xml:space="preserve">  "What impact does [slow metabolism/low energy] have on your daily life or your confidence?"</w:t>
      </w:r>
    </w:p>
    <w:p>
      <w:pPr>
        <w:pStyle w:val="ListNumber"/>
      </w:pPr>
      <w:r>
        <w:t xml:space="preserve"> **Impact Questions:**</w:t>
      </w:r>
    </w:p>
    <w:p>
      <w:pPr>
        <w:pStyle w:val="ListBullet"/>
      </w:pPr>
      <w:r>
        <w:t xml:space="preserve">  "If you could wave a magic wand and instantly improve one thing about your current metabolic health, what would it be and why?"</w:t>
      </w:r>
    </w:p>
    <w:p>
      <w:pPr>
        <w:pStyle w:val="ListBullet"/>
      </w:pPr>
      <w:r>
        <w:t xml:space="preserve">  "How would having more consistent energy or a more active metabolism impact your ability to [achieve a specific goal/enjoy daily activities]?"</w:t>
      </w:r>
    </w:p>
    <w:p>
      <w:pPr>
        <w:pStyle w:val="ListBullet"/>
      </w:pPr>
      <w:r>
        <w:t xml:space="preserve">  "What's the cost to you, both personally and emotionally, of *not* addressing these challenges?"</w:t>
      </w:r>
    </w:p>
    <w:p>
      <w:pPr>
        <w:pStyle w:val="ListNumber"/>
      </w:pPr>
      <w:r>
        <w:t xml:space="preserve"> **Solution Questions:**</w:t>
      </w:r>
    </w:p>
    <w:p>
      <w:pPr>
        <w:pStyle w:val="ListBullet"/>
      </w:pPr>
      <w:r>
        <w:t xml:space="preserve">  "What kind of solutions have you explored in the past to address your metabolism or weight management, and what was your experience with them?"</w:t>
      </w:r>
    </w:p>
    <w:p>
      <w:pPr>
        <w:pStyle w:val="ListBullet"/>
      </w:pPr>
      <w:r>
        <w:t xml:space="preserve">  "What's most important to you when considering a new wellness product or approach?"</w:t>
      </w:r>
    </w:p>
    <w:p>
      <w:r>
        <w:t>---</w:t>
      </w:r>
    </w:p>
    <w:p>
      <w:pPr>
        <w:pStyle w:val="Heading2"/>
      </w:pPr>
      <w:r>
        <w:t>PRODUCT PRESENTATION SCRIPT (2-Minute Problem-Agitate-Solve)</w:t>
      </w:r>
    </w:p>
    <w:p>
      <w:r>
        <w:t>This script is designed to be concise, impactful, and resonate with the customer's identified pain points.</w:t>
      </w:r>
    </w:p>
    <w:p>
      <w:r>
        <w:rPr>
          <w:b/>
        </w:rPr>
        <w:t>(After asking discovery questions and identifying their specific pain points related to metabolism, energy, or weight management)</w:t>
      </w:r>
    </w:p>
    <w:p>
      <w:pPr>
        <w:ind w:left="720"/>
      </w:pPr>
      <w:r>
        <w:rPr>
          <w:i/>
        </w:rPr>
        <w:t>"You know, [Customer's Name], many people I talk to feel exactly like you do. They're doing their best, eating well, maybe even working out, but they still struggle with **feeling sluggish, hitting a weight loss plateau, or just wishing their metabolism was more efficient.** It's incredibly frustrating when you put in the effort and don't see the results you deserve, right? It can really impact your energy, your confidence, and how you feel about yourself every single day." (Problem &amp; Agitate)"</w:t>
      </w:r>
    </w:p>
    <w:p>
      <w:pPr>
        <w:ind w:left="720"/>
      </w:pPr>
      <w:r>
        <w:rPr>
          <w:i/>
        </w:rPr>
        <w:t>"That's exactly why I'm so excited about the **Super Patch Ignite**. Imagine a way to naturally 'fire up your metabolism' and help your body 'burn calories even while at rest' – all without pills, stimulants, or anything invasive. Ignite uses our unique Vibrotactile Technology, which are specialized ridge patterns that gently interact with your skin. This interaction signals your body's own neural responses to naturally boost your metabolism and support calorie burning. It's 100% drug-free, all-natural, and incredibly simple to use. Just place it on your skin, and let your body do the rest. People are experiencing amazing results with their energy, feeling lighter, and finally seeing progress in their weight management journeys." (Solve)"</w:t>
      </w:r>
    </w:p>
    <w:p>
      <w:pPr>
        <w:ind w:left="720"/>
      </w:pPr>
      <w:r>
        <w:rPr>
          <w:i/>
        </w:rPr>
        <w:t>"How does that sound to you?"</w:t>
      </w:r>
    </w:p>
    <w:p>
      <w:r>
        <w:t>---</w:t>
      </w:r>
    </w:p>
    <w:p>
      <w:pPr>
        <w:pStyle w:val="Heading2"/>
      </w:pPr>
      <w:r>
        <w:t>OBJECTION HANDLING (Using Conversation Aikido)</w:t>
      </w:r>
    </w:p>
    <w:p>
      <w:r>
        <w:t>Remember the framework: **"I understand [their point/feeling]. [Open-ended question]?"** Acknowledge, then redirect to uncover the true underlying concern.</w:t>
      </w:r>
    </w:p>
    <w:p>
      <w:pPr>
        <w:pStyle w:val="ListNumber"/>
      </w:pPr>
      <w:r>
        <w:t xml:space="preserve"> **"It's too expensive."**</w:t>
      </w:r>
    </w:p>
    <w:p>
      <w:pPr>
        <w:pStyle w:val="ListBullet"/>
      </w:pPr>
      <w:r>
        <w:t xml:space="preserve">  **Script:** "I understand that price is an important factor when you're considering new wellness solutions, and it's natural to want to ensure you're making a wise investment. What other criteria are most important for you in a product like this, beyond just the initial cost?"</w:t>
      </w:r>
    </w:p>
    <w:p>
      <w:pPr>
        <w:pStyle w:val="ListNumber"/>
      </w:pPr>
      <w:r>
        <w:t xml:space="preserve"> **"I need to think about it."**</w:t>
      </w:r>
    </w:p>
    <w:p>
      <w:pPr>
        <w:pStyle w:val="ListBullet"/>
      </w:pPr>
      <w:r>
        <w:t xml:space="preserve">  **Script:** "I completely understand this is an important decision for your health and well-being, and you want to ensure it's the right fit. What specific questions or considerations are on your mind that you need to think about further?"</w:t>
      </w:r>
    </w:p>
    <w:p>
      <w:pPr>
        <w:pStyle w:val="ListNumber"/>
      </w:pPr>
      <w:r>
        <w:t xml:space="preserve"> **"I need to talk to my spouse."**</w:t>
      </w:r>
    </w:p>
    <w:p>
      <w:pPr>
        <w:pStyle w:val="ListBullet"/>
      </w:pPr>
      <w:r>
        <w:t xml:space="preserve">  **Script:** "I understand this is a significant decision, and you want to involve your spouse in the conversation. What aspects of Ignite do you think they'd be most interested in discussing, or what questions might they have?"</w:t>
      </w:r>
    </w:p>
    <w:p>
      <w:pPr>
        <w:pStyle w:val="ListNumber"/>
      </w:pPr>
      <w:r>
        <w:t xml:space="preserve"> **"Does it really work?"**</w:t>
      </w:r>
    </w:p>
    <w:p>
      <w:pPr>
        <w:pStyle w:val="ListBullet"/>
      </w:pPr>
      <w:r>
        <w:t xml:space="preserve">  **Script:** "I completely understand why you'd want to be sure a new technology like this truly delivers results; it's important to feel confident in your choices. What would you need to see, hear, or experience to truly feel that Ignite is a credible solution for you?"</w:t>
      </w:r>
    </w:p>
    <w:p>
      <w:pPr>
        <w:pStyle w:val="ListNumber"/>
      </w:pPr>
      <w:r>
        <w:t xml:space="preserve"> **"I've tried patches/products before."**</w:t>
      </w:r>
    </w:p>
    <w:p>
      <w:pPr>
        <w:pStyle w:val="ListBullet"/>
      </w:pPr>
      <w:r>
        <w:t xml:space="preserve">  **Script:** "I understand you've tried other things in the past, and it can be frustrating when they don't deliver on their promises. What was your experience with those, and what makes you hesitant about trying something new like Ignite?"</w:t>
      </w:r>
    </w:p>
    <w:p>
      <w:pPr>
        <w:pStyle w:val="ListNumber"/>
      </w:pPr>
      <w:r>
        <w:t xml:space="preserve"> **"I'm not interested."**</w:t>
      </w:r>
    </w:p>
    <w:p>
      <w:pPr>
        <w:pStyle w:val="ListBullet"/>
      </w:pPr>
      <w:r>
        <w:t xml:space="preserve">  **Script:** "I understand you might not be actively looking for new solutions right now, and that's perfectly fine. Is there anything specific that makes you feel it's not a fit, or have you just not heard enough about how Ignite works?"</w:t>
      </w:r>
    </w:p>
    <w:p>
      <w:pPr>
        <w:pStyle w:val="ListNumber"/>
      </w:pPr>
      <w:r>
        <w:t xml:space="preserve"> **"I don't have time."**</w:t>
      </w:r>
    </w:p>
    <w:p>
      <w:pPr>
        <w:pStyle w:val="ListBullet"/>
      </w:pPr>
      <w:r>
        <w:t xml:space="preserve">  **Script:** "I completely understand you have a very busy schedule – many of my clients do! If Ignite could help you feel more energetic and efficient, allowing you to get more out of your day, how much of a priority would finding a few moments to discuss it be for you?"</w:t>
      </w:r>
    </w:p>
    <w:p>
      <w:pPr>
        <w:pStyle w:val="ListNumber"/>
      </w:pPr>
      <w:r>
        <w:t xml:space="preserve"> **"How is this different from [competitor]?"**</w:t>
      </w:r>
    </w:p>
    <w:p>
      <w:pPr>
        <w:pStyle w:val="ListBullet"/>
      </w:pPr>
      <w:r>
        <w:t xml:space="preserve">  **Script:** "That's a great question, and I understand you're curious about how Ignite stands out. What have you heard or experienced about [competitor] that you're comparing it to, and what specifically are you looking for in a solution?"</w:t>
      </w:r>
    </w:p>
    <w:p>
      <w:r>
        <w:t>---</w:t>
      </w:r>
    </w:p>
    <w:p>
      <w:pPr>
        <w:pStyle w:val="Heading2"/>
      </w:pPr>
      <w:r>
        <w:t>CLOSING SCRIPTS</w:t>
      </w:r>
    </w:p>
    <w:p>
      <w:r>
        <w:t>After addressing all questions and concerns (using the 5-Step Closing Framework, especially "Does this all make sense?"), it's time to confidently ask for the business.</w:t>
      </w:r>
    </w:p>
    <w:p>
      <w:pPr>
        <w:pStyle w:val="ListNumber"/>
      </w:pPr>
      <w:r>
        <w:t xml:space="preserve"> **The Assumptive Close:**</w:t>
      </w:r>
    </w:p>
    <w:p>
      <w:pPr>
        <w:pStyle w:val="ListBullet"/>
      </w:pPr>
      <w:r>
        <w:t xml:space="preserve">  **Script:** "Based on everything we've discussed and your goal to [reiterate their key goal, e.g., boost your metabolism and manage your weight], the Ignite patch sounds like the perfect fit for you. So, are we ready to get you started with a 30-day supply today?"</w:t>
      </w:r>
    </w:p>
    <w:p>
      <w:pPr>
        <w:pStyle w:val="ListNumber"/>
      </w:pPr>
      <w:r>
        <w:t xml:space="preserve"> **The Alternative Close:**</w:t>
      </w:r>
    </w:p>
    <w:p>
      <w:pPr>
        <w:pStyle w:val="ListBullet"/>
      </w:pPr>
      <w:r>
        <w:t xml:space="preserve">  **Script:** "Would you prefer to start with our popular 30-day supply, or would the 90-day package that offers even better value be a better option for you today?"</w:t>
      </w:r>
    </w:p>
    <w:p>
      <w:pPr>
        <w:pStyle w:val="ListNumber"/>
      </w:pPr>
      <w:r>
        <w:t xml:space="preserve"> **The Urgency Close:**</w:t>
      </w:r>
    </w:p>
    <w:p>
      <w:pPr>
        <w:pStyle w:val="ListBullet"/>
      </w:pPr>
      <w:r>
        <w:t xml:space="preserve">  **Script:** "Just so you know, our special introductory offer for the Ignite patch, which includes [mention specific bonus/discount], is ending this week. If you're ready to start feeling those metabolic benefits, now would be the ideal time to lock that in. Shall we get your order placed?"</w:t>
      </w:r>
    </w:p>
    <w:p>
      <w:pPr>
        <w:pStyle w:val="ListNumber"/>
      </w:pPr>
      <w:r>
        <w:t xml:space="preserve"> **The Summary Close:**</w:t>
      </w:r>
    </w:p>
    <w:p>
      <w:pPr>
        <w:pStyle w:val="ListBullet"/>
      </w:pPr>
      <w:r>
        <w:t xml:space="preserve">  **Script:** "So, to recap, with Ignite, you'll be naturally boosting your metabolism, supporting calorie burning even at rest, and using a 100% drug-free, non-invasive solution to help you reach your weight management goals. You mentioned how important [reiterate a key benefit they valued, e.g., feeling more energetic] is to you. Given all that, are you ready to experience the power of Ignite for yourself?"</w:t>
      </w:r>
    </w:p>
    <w:p>
      <w:pPr>
        <w:pStyle w:val="ListNumber"/>
      </w:pPr>
      <w:r>
        <w:t xml:space="preserve"> **The Referral Close (After a successful sale):**</w:t>
      </w:r>
    </w:p>
    <w:p>
      <w:pPr>
        <w:pStyle w:val="ListBullet"/>
      </w:pPr>
      <w:r>
        <w:t xml:space="preserve">  **Script:** "That's fantastic, [Customer's Name]! I'm so excited for you to start feeling the difference with Ignite. As you begin your journey, who else do you know who might be looking to boost their metabolism, manage their weight, or just feel more energetic naturally? I'd love to help them too."</w:t>
      </w:r>
    </w:p>
    <w:p>
      <w:r>
        <w:t>---</w:t>
      </w:r>
    </w:p>
    <w:p>
      <w:pPr>
        <w:pStyle w:val="Heading2"/>
      </w:pPr>
      <w:r>
        <w:t>FOLLOW-UP SEQUENCES</w:t>
      </w:r>
    </w:p>
    <w:p>
      <w:r>
        <w:t>Consistent and value-driven follow-up is key to nurturing leads and ensuring customer satisfaction.</w:t>
      </w:r>
    </w:p>
    <w:p>
      <w:r>
        <w:rPr>
          <w:b/>
        </w:rPr>
        <w:t>Voicemail Scripts:</w:t>
      </w:r>
    </w:p>
    <w:p>
      <w:pPr>
        <w:pStyle w:val="ListBullet"/>
      </w:pPr>
      <w:r>
        <w:t xml:space="preserve">  **Initial Voicemail (After first attempt to connect):**</w:t>
      </w:r>
    </w:p>
    <w:p>
      <w:pPr>
        <w:pStyle w:val="ListBullet"/>
      </w:pPr>
      <w:r>
        <w:t xml:space="preserve">  "Hi [Prospect's Name], this is [Your Name] from Super Patch. I'm calling because [Referrer's Name] suggested we connect / I saw your interest in natural wellness solutions. I wanted to share a quick insight on how our Ignite patch could help you naturally boost your metabolism and energy. Give me a call back at [Your Phone Number] when you have a moment, or feel free to text me. I look forward to connecting!"</w:t>
      </w:r>
    </w:p>
    <w:p>
      <w:pPr>
        <w:pStyle w:val="ListBullet"/>
      </w:pPr>
      <w:r>
        <w:t xml:space="preserve">  **Follow-Up Voicemail (If no response after initial contact):**</w:t>
      </w:r>
    </w:p>
    <w:p>
      <w:pPr>
        <w:pStyle w:val="ListBullet"/>
      </w:pPr>
      <w:r>
        <w:t xml:space="preserve">  "Hi [Prospect's Name], it's [Your Name] again. Just wanted to quickly follow up on my last message. I know life gets busy, but I genuinely believe the Super Patch Ignite could make a real difference for your [mention specific pain point, e.g., energy levels/weight management goals]. If you're curious, even for a moment, let's connect for a quick chat. My number is [Your Phone Number]. Have a great day!"</w:t>
      </w:r>
    </w:p>
    <w:p>
      <w:r>
        <w:rPr>
          <w:b/>
        </w:rPr>
        <w:t>Text Message Templates:</w:t>
      </w:r>
    </w:p>
    <w:p>
      <w:pPr>
        <w:pStyle w:val="ListBullet"/>
      </w:pPr>
      <w:r>
        <w:t xml:space="preserve">  **Day 1 (After Initial Conversation/Meeting):**</w:t>
      </w:r>
    </w:p>
    <w:p>
      <w:pPr>
        <w:pStyle w:val="ListBullet"/>
      </w:pPr>
      <w:r>
        <w:t xml:space="preserve">  "Hi [Customer's Name]! It was great connecting with you today. I'm really excited for you to experience the natural metabolic boost of Ignite! Here's a quick link to our info page for reference: [Link]. Let me know if any questions pop up!"</w:t>
      </w:r>
    </w:p>
    <w:p>
      <w:pPr>
        <w:pStyle w:val="ListBullet"/>
      </w:pPr>
      <w:r>
        <w:t xml:space="preserve">  **Day 3 (After Initial Conversation/Meeting - if no purchase):**</w:t>
      </w:r>
    </w:p>
    <w:p>
      <w:pPr>
        <w:pStyle w:val="ListBullet"/>
      </w:pPr>
      <w:r>
        <w:t xml:space="preserve">  "Hey [Prospect's Name]! Just thinking about our chat regarding how Ignite can help with [pain point, e.g., those afternoon energy dips]. I wanted to share a quick testimonial from someone who had a similar experience: [Short testimonial snippet or link]. Still open to a quick 5-min chat to answer any lingering questions?"</w:t>
      </w:r>
    </w:p>
    <w:p>
      <w:pPr>
        <w:pStyle w:val="ListBullet"/>
      </w:pPr>
      <w:r>
        <w:t xml:space="preserve">  **Day 7 (No purchase yet / After customer receives product):**</w:t>
      </w:r>
    </w:p>
    <w:p>
      <w:pPr>
        <w:pStyle w:val="ListBullet"/>
      </w:pPr>
      <w:r>
        <w:t xml:space="preserve">  **No Purchase:** "Hi [Prospect's Name]! Hope you're having a great week. Just wanted to check in about the Ignite patch – any thoughts on how boosting your metabolism could impact your [goal, e.g., fitness routine]? Happy to answer any questions you might have!"</w:t>
      </w:r>
    </w:p>
    <w:p>
      <w:pPr>
        <w:pStyle w:val="ListBullet"/>
      </w:pPr>
      <w:r>
        <w:t xml:space="preserve">  **Customer Received Product:** "Hi [Customer's Name]! How are you doing with your Ignite patch? Remember to apply it on clean, dry skin. Eager to hear about your first impressions and how you're feeling!"</w:t>
      </w:r>
    </w:p>
    <w:p>
      <w:pPr>
        <w:pStyle w:val="ListBullet"/>
      </w:pPr>
      <w:r>
        <w:t xml:space="preserve">  **Day 14 (No purchase yet / Customer using product):**</w:t>
      </w:r>
    </w:p>
    <w:p>
      <w:pPr>
        <w:pStyle w:val="ListBullet"/>
      </w:pPr>
      <w:r>
        <w:t xml:space="preserve">  **No Purchase:** "Hey [Prospect's Name], I know you mentioned wanting to [reiterate their goal]. Many people find that Ignite is the missing piece to naturally getting their metabolism in gear. This week we have a [mention a small incentive, e.g., free shipping/special bundle]. Would it be worth a quick call to see if it makes sense for you now?"</w:t>
      </w:r>
    </w:p>
    <w:p>
      <w:pPr>
        <w:pStyle w:val="ListBullet"/>
      </w:pPr>
      <w:r>
        <w:t xml:space="preserve">  **Customer Using Product:** "Hi [Customer's Name]! Two weeks in with Ignite – how are those energy levels and metabolism feeling? Are you noticing any positive shifts? Remember to stay hydrated! Let me know if you have any questions or want to share your experience."</w:t>
      </w:r>
    </w:p>
    <w:p>
      <w:r>
        <w:t>---</w:t>
      </w:r>
    </w:p>
    <w:p>
      <w:pPr>
        <w:pStyle w:val="Heading2"/>
      </w:pPr>
      <w:r>
        <w:t>TESTIMONIAL PROMPTS</w:t>
      </w:r>
    </w:p>
    <w:p>
      <w:r>
        <w:t>Asking the right questions helps customers articulate powerful, specific testimonials.</w:t>
      </w:r>
    </w:p>
    <w:p>
      <w:pPr>
        <w:pStyle w:val="ListNumber"/>
      </w:pPr>
      <w:r>
        <w:t xml:space="preserve"> "Before using Ignite, what was your biggest struggle or frustration when it came to your energy, metabolism, or weight management?"</w:t>
      </w:r>
    </w:p>
    <w:p>
      <w:pPr>
        <w:pStyle w:val="ListNumber"/>
      </w:pPr>
      <w:r>
        <w:t xml:space="preserve"> "What specific changes or improvements have you noticed since you started using the Ignite patch?"</w:t>
      </w:r>
    </w:p>
    <w:p>
      <w:pPr>
        <w:pStyle w:val="ListNumber"/>
      </w:pPr>
      <w:r>
        <w:t xml:space="preserve"> "How has using Ignite impacted your daily life, your energy levels, or your confidence?"</w:t>
      </w:r>
    </w:p>
    <w:p>
      <w:pPr>
        <w:pStyle w:val="ListNumber"/>
      </w:pPr>
      <w:r>
        <w:t xml:space="preserve"> "What's one thing you particularly love about the Ignite patch or the Super Patch technology?"</w:t>
      </w:r>
    </w:p>
    <w:p>
      <w:pPr>
        <w:pStyle w:val="ListNumber"/>
      </w:pPr>
      <w:r>
        <w:t xml:space="preserve"> "Would you recommend Ignite to others, and if so, who would benefit most from it?"</w:t>
      </w:r>
    </w:p>
    <w:p>
      <w:pPr>
        <w:pStyle w:val="ListNumber"/>
      </w:pPr>
      <w:r>
        <w:t xml:space="preserve"> "If you were talking to someone who's skeptical about Ignite, what would you tell them?"</w:t>
      </w:r>
    </w:p>
    <w:p>
      <w:pPr>
        <w:pStyle w:val="ListNumber"/>
      </w:pPr>
      <w:r>
        <w:t xml:space="preserve"> "In your own words, how would you describe the feeling or experience of having a boosted metabolism thanks to Ignite?"</w:t>
      </w:r>
    </w:p>
    <w:p>
      <w:r>
        <w:t>---</w:t>
      </w:r>
    </w:p>
    <w:p>
      <w:pPr>
        <w:pStyle w:val="Heading2"/>
      </w:pPr>
      <w:r>
        <w:t>QUICK REFERENCE CARD (Cheat Sheet)</w:t>
      </w:r>
    </w:p>
    <w:p>
      <w:r>
        <w:t>Keep this handy for quick access during conversations!</w:t>
      </w:r>
    </w:p>
    <w:p>
      <w:r>
        <w:rPr>
          <w:b/>
        </w:rPr>
        <w:t>SUPER PATCH IGNITE: YOUR METABOLISM BOOSTER</w:t>
      </w:r>
    </w:p>
    <w:p>
      <w:r>
        <w:rPr>
          <w:b/>
        </w:rPr>
        <w:t>3 Key Benefits:</w:t>
      </w:r>
    </w:p>
    <w:p>
      <w:pPr>
        <w:pStyle w:val="ListBullet"/>
      </w:pPr>
      <w:r>
        <w:t xml:space="preserve">  **Boosted Metabolism:** Fire up your body's natural calorie-burning engine.</w:t>
      </w:r>
    </w:p>
    <w:p>
      <w:pPr>
        <w:pStyle w:val="ListBullet"/>
      </w:pPr>
      <w:r>
        <w:t xml:space="preserve">  **Calorie Burning:** Support your body in burning calories, even at rest.</w:t>
      </w:r>
    </w:p>
    <w:p>
      <w:pPr>
        <w:pStyle w:val="ListBullet"/>
      </w:pPr>
      <w:r>
        <w:t xml:space="preserve">  **Weight Management:** A natural, non-invasive aid for your weight goals.</w:t>
      </w:r>
    </w:p>
    <w:p>
      <w:r>
        <w:rPr>
          <w:b/>
        </w:rPr>
        <w:t>3 Best Discovery Questions:</w:t>
      </w:r>
    </w:p>
    <w:p>
      <w:pPr>
        <w:pStyle w:val="ListNumber"/>
      </w:pPr>
      <w:r>
        <w:t xml:space="preserve"> "What's been your biggest frustration lately when it comes to your energy or metabolism?"</w:t>
      </w:r>
    </w:p>
    <w:p>
      <w:pPr>
        <w:pStyle w:val="ListNumber"/>
      </w:pPr>
      <w:r>
        <w:t xml:space="preserve"> "If you could instantly improve one thing about your metabolic health, what would it be and why?"</w:t>
      </w:r>
    </w:p>
    <w:p>
      <w:pPr>
        <w:pStyle w:val="ListNumber"/>
      </w:pPr>
      <w:r>
        <w:t xml:space="preserve"> "What kind of solutions have you explored in the past, and what was your experience?"</w:t>
      </w:r>
    </w:p>
    <w:p>
      <w:r>
        <w:rPr>
          <w:b/>
        </w:rPr>
        <w:t>Top 3 Objection Responses (Conversation Aikido):</w:t>
      </w:r>
    </w:p>
    <w:p>
      <w:pPr>
        <w:pStyle w:val="ListNumber"/>
      </w:pPr>
      <w:r>
        <w:t xml:space="preserve"> **"Too expensive":** "I understand that price is an important factor. What other criteria are most important for you in a product like this, beyond just the initial cost?"</w:t>
      </w:r>
    </w:p>
    <w:p>
      <w:pPr>
        <w:pStyle w:val="ListNumber"/>
      </w:pPr>
      <w:r>
        <w:t xml:space="preserve"> **"Does it really work?":** "I understand why you'd want to be sure it works. What would you need to see, hear, or experience to truly feel confident this is a credible solution for you?"</w:t>
      </w:r>
    </w:p>
    <w:p>
      <w:pPr>
        <w:pStyle w:val="ListNumber"/>
      </w:pPr>
      <w:r>
        <w:t xml:space="preserve"> **"I need to think about it":** "I understand this is an important decision. What specific questions or considerations are on your mind that you need to think about further?"</w:t>
      </w:r>
    </w:p>
    <w:p>
      <w:r>
        <w:rPr>
          <w:b/>
        </w:rPr>
        <w:t>2 Best Closing Lines:</w:t>
      </w:r>
    </w:p>
    <w:p>
      <w:pPr>
        <w:pStyle w:val="ListNumber"/>
      </w:pPr>
      <w:r>
        <w:t xml:space="preserve"> "Based on everything we've discussed, Ignite sounds like the perfect fit. Are we ready to get you started with a 30-day supply today?"</w:t>
      </w:r>
    </w:p>
    <w:p>
      <w:pPr>
        <w:pStyle w:val="ListNumber"/>
      </w:pPr>
      <w:r>
        <w:t xml:space="preserve"> "Would you prefer to start with our popular 30-day supply, or would the 90-day package that offers even better value be a better option for you today?"</w:t>
      </w:r>
    </w:p>
    <w:p/>
    <w:p>
      <w:r>
        <w:t>____________________________________________________________</w:t>
      </w:r>
    </w:p>
    <w:p>
      <w:pPr>
        <w:jc w:val="center"/>
      </w:pPr>
      <w:r>
        <w:rPr>
          <w:color w:val="808080"/>
          <w:sz w:val="20"/>
        </w:rPr>
        <w:t>Generated: December 22, 2025 | Super Patch Sales Enablement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Ignite Patch - Sales Word Track</dc:title>
  <dc:subject/>
  <dc:creator>Super Patch AI Sales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